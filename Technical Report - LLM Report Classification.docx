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AFB6" w14:textId="1AB01700" w:rsidR="003737A7" w:rsidRDefault="00000000">
      <w:pPr>
        <w:pStyle w:val="Heading1"/>
        <w:jc w:val="center"/>
      </w:pPr>
      <w:r>
        <w:t xml:space="preserve">Technical Report: </w:t>
      </w:r>
      <w:r w:rsidR="004B5953">
        <w:t>LLM</w:t>
      </w:r>
      <w:r>
        <w:t>-Based Veterinary Radiology Report Classification</w:t>
      </w:r>
    </w:p>
    <w:p w14:paraId="6ECD7886" w14:textId="60C4C7D7" w:rsidR="0031507C" w:rsidRPr="0031507C" w:rsidRDefault="0031507C" w:rsidP="0031507C">
      <w:pPr>
        <w:jc w:val="center"/>
      </w:pPr>
      <w:r>
        <w:t>Alex Zhang</w:t>
      </w:r>
    </w:p>
    <w:p w14:paraId="2992CC5C" w14:textId="4E357672" w:rsidR="003737A7" w:rsidRDefault="00000000" w:rsidP="00C15EE0">
      <w:r>
        <w:rPr>
          <w:b/>
        </w:rPr>
        <w:br/>
      </w:r>
    </w:p>
    <w:p w14:paraId="7FB6A6FB" w14:textId="77777777" w:rsidR="003737A7" w:rsidRDefault="003737A7"/>
    <w:p w14:paraId="1D30E8EA" w14:textId="77777777" w:rsidR="003737A7" w:rsidRDefault="00000000">
      <w:pPr>
        <w:pStyle w:val="Heading2"/>
      </w:pPr>
      <w:r>
        <w:t>1. Executive Summary</w:t>
      </w:r>
    </w:p>
    <w:p w14:paraId="6BCC7DAD" w14:textId="4993D0C0" w:rsidR="005D1169" w:rsidRPr="005D1169" w:rsidRDefault="005D1169" w:rsidP="005D1169">
      <w:r w:rsidRPr="005D1169">
        <w:t>An automated evaluation pipeline was developed to classify veterinary radiology reports using a large language model (LLM) and assess performance against ground truth labels. The system processes batched report data from Excel, generates structured predictions via an LLM, and computes confusion matrices and key diagnostic metrics.</w:t>
      </w:r>
    </w:p>
    <w:p w14:paraId="1EFE4E69" w14:textId="3F3E54C6" w:rsidR="005D1169" w:rsidRPr="005D1169" w:rsidRDefault="005D1169" w:rsidP="005D1169">
      <w:r w:rsidRPr="005D1169">
        <w:t xml:space="preserve">The pipeline enables scalable validation of classification performance across multiple disease labels, producing sensitivity, specificity, and accuracy for each condition. </w:t>
      </w:r>
      <w:r w:rsidR="00115EB3" w:rsidRPr="005D1169">
        <w:t>Output is</w:t>
      </w:r>
      <w:r w:rsidRPr="005D1169">
        <w:t xml:space="preserve"> saved in structured Excel reports for downstream analysis.</w:t>
      </w:r>
    </w:p>
    <w:p w14:paraId="1D12CFAA" w14:textId="77777777" w:rsidR="005D1169" w:rsidRPr="005D1169" w:rsidRDefault="005D1169" w:rsidP="005D1169">
      <w:r w:rsidRPr="005D1169">
        <w:rPr>
          <w:b/>
          <w:bCs/>
        </w:rPr>
        <w:t>Bottom line:</w:t>
      </w:r>
      <w:r w:rsidRPr="005D1169">
        <w:t xml:space="preserve"> The system provides a flexible and extensible framework for evaluating LLM-based classification performance and supports rapid iteration on prompt design and label definitions.</w:t>
      </w:r>
    </w:p>
    <w:p w14:paraId="3656A9C6" w14:textId="75B5651A" w:rsidR="003737A7" w:rsidRDefault="00000000" w:rsidP="006E5A57">
      <w:pPr>
        <w:pStyle w:val="Heading1"/>
        <w:rPr>
          <w:sz w:val="26"/>
          <w:szCs w:val="26"/>
        </w:rPr>
      </w:pPr>
      <w:r w:rsidRPr="006E5A57">
        <w:rPr>
          <w:sz w:val="26"/>
          <w:szCs w:val="26"/>
        </w:rPr>
        <w:t>2. System Overview</w:t>
      </w:r>
    </w:p>
    <w:p w14:paraId="6393A4B8" w14:textId="551A8D7A" w:rsidR="00115EB3" w:rsidRPr="00115EB3" w:rsidRDefault="00115EB3" w:rsidP="00115EB3">
      <w:r>
        <w:t xml:space="preserve">To create ground truth label predictions, the first 100 rows of radiologist findings and conclusions were analyzed to label each condition as “Normal” or “Abnormal”. Each row label was corroborated </w:t>
      </w:r>
      <w:r w:rsidR="00FE2715">
        <w:t>among the group, leading to stronger ground truth labels.</w:t>
      </w:r>
    </w:p>
    <w:p w14:paraId="7F807E65" w14:textId="5F66A1B3" w:rsidR="005D1169" w:rsidRDefault="00000000">
      <w:r>
        <w:t xml:space="preserve">The </w:t>
      </w:r>
      <w:r w:rsidR="00115EB3">
        <w:t xml:space="preserve">code </w:t>
      </w:r>
      <w:r>
        <w:t xml:space="preserve">pipeline operates in </w:t>
      </w:r>
      <w:r w:rsidR="005D1169">
        <w:t>three stages</w:t>
      </w:r>
      <w:r>
        <w:t xml:space="preserve">. Stage 1 </w:t>
      </w:r>
      <w:r w:rsidR="005D1169">
        <w:t xml:space="preserve">is data ingestion, where the first 100 rows of the specified input Excel file are read and important data extracted. This data includes report findings and conclusions to be inputted to the LLM model, as well as ground truth labels to compare to LLM predictions. </w:t>
      </w:r>
      <w:r>
        <w:t xml:space="preserve"> </w:t>
      </w:r>
    </w:p>
    <w:p w14:paraId="35BBEC7E" w14:textId="65B609CF" w:rsidR="003737A7" w:rsidRDefault="00000000">
      <w:r>
        <w:t xml:space="preserve">Stage 2 </w:t>
      </w:r>
      <w:r w:rsidR="005D1169">
        <w:t>involves passing the report information to an LLM model for classification. The data is split into batched numbers of rows, with the default being a batch size of five. These batches are sequentially passed to gpt-4.1-mini through an API call, with a tailored prompt and forced JSON output format both loaded dynamically from an external JSON. Once the 100 rows of predictions is returned from the LLM, the results are saved to an Excel file.</w:t>
      </w:r>
    </w:p>
    <w:p w14:paraId="194D5B73" w14:textId="2F8CA068" w:rsidR="005D1169" w:rsidRDefault="005D1169">
      <w:r>
        <w:t xml:space="preserve">Stage 3 utilizes the LLM predictions from stage 2 and the ground truth labels from stage 1 to compute evaluations and metrics on the outputs. </w:t>
      </w:r>
      <w:r w:rsidR="006E5A57">
        <w:t>Labels are mapped to 0 for “Normal” and 1 for “Abnormal”, and confusion matrix metrics of true positive, true negative, false positive, and false negative are computed per label. With these metrics, sensitivity, specificity, and accuracy are also computed. Finally, metrics are aggregated into a finalized confusion matrix and saved to an Excel file.</w:t>
      </w:r>
    </w:p>
    <w:p w14:paraId="556526FE" w14:textId="46B6FC6D" w:rsidR="005C081B" w:rsidRDefault="005C081B" w:rsidP="005C081B">
      <w:pPr>
        <w:pStyle w:val="Heading2"/>
      </w:pPr>
      <w:r>
        <w:lastRenderedPageBreak/>
        <w:t>3. LLM choice</w:t>
      </w:r>
    </w:p>
    <w:p w14:paraId="559EE4D4" w14:textId="1F2A0F77" w:rsidR="001B01AE" w:rsidRDefault="00BC4814">
      <w:pPr>
        <w:pStyle w:val="Heading2"/>
        <w:rPr>
          <w:rFonts w:asciiTheme="minorHAnsi" w:eastAsiaTheme="minorEastAsia" w:hAnsiTheme="minorHAnsi" w:cstheme="minorBidi"/>
          <w:b w:val="0"/>
          <w:bCs w:val="0"/>
          <w:color w:val="auto"/>
          <w:sz w:val="22"/>
          <w:szCs w:val="22"/>
        </w:rPr>
      </w:pPr>
      <w:r>
        <w:rPr>
          <w:rFonts w:asciiTheme="minorHAnsi" w:eastAsiaTheme="minorEastAsia" w:hAnsiTheme="minorHAnsi" w:cstheme="minorBidi"/>
          <w:b w:val="0"/>
          <w:bCs w:val="0"/>
          <w:color w:val="auto"/>
          <w:sz w:val="22"/>
          <w:szCs w:val="22"/>
        </w:rPr>
        <w:t>Model selection experiments</w:t>
      </w:r>
      <w:r w:rsidR="001B01AE" w:rsidRPr="001B01AE">
        <w:rPr>
          <w:rFonts w:asciiTheme="minorHAnsi" w:eastAsiaTheme="minorEastAsia" w:hAnsiTheme="minorHAnsi" w:cstheme="minorBidi"/>
          <w:b w:val="0"/>
          <w:bCs w:val="0"/>
          <w:color w:val="auto"/>
          <w:sz w:val="22"/>
          <w:szCs w:val="22"/>
        </w:rPr>
        <w:t xml:space="preserve"> significantly impacted both classification performance and workflow consistency. Initially, Gemini 2.5 Flash was used under the free tier; however, issues related to daily request limits and token constraints prevented successful execution. The free tier imposed a daily request limit of 20, effectively allowing only one full pipeline run per day. </w:t>
      </w:r>
      <w:r>
        <w:rPr>
          <w:rFonts w:asciiTheme="minorHAnsi" w:eastAsiaTheme="minorEastAsia" w:hAnsiTheme="minorHAnsi" w:cstheme="minorBidi"/>
          <w:b w:val="0"/>
          <w:bCs w:val="0"/>
          <w:color w:val="auto"/>
          <w:sz w:val="22"/>
          <w:szCs w:val="22"/>
        </w:rPr>
        <w:t>Increasing batch size</w:t>
      </w:r>
      <w:r w:rsidRPr="001B01AE">
        <w:rPr>
          <w:rFonts w:asciiTheme="minorHAnsi" w:eastAsiaTheme="minorEastAsia" w:hAnsiTheme="minorHAnsi" w:cstheme="minorBidi"/>
          <w:b w:val="0"/>
          <w:bCs w:val="0"/>
          <w:color w:val="auto"/>
          <w:sz w:val="22"/>
          <w:szCs w:val="22"/>
        </w:rPr>
        <w:t xml:space="preserve"> </w:t>
      </w:r>
      <w:r w:rsidR="001B01AE" w:rsidRPr="001B01AE">
        <w:rPr>
          <w:rFonts w:asciiTheme="minorHAnsi" w:eastAsiaTheme="minorEastAsia" w:hAnsiTheme="minorHAnsi" w:cstheme="minorBidi"/>
          <w:b w:val="0"/>
          <w:bCs w:val="0"/>
          <w:color w:val="auto"/>
          <w:sz w:val="22"/>
          <w:szCs w:val="22"/>
        </w:rPr>
        <w:t>to reduce request count resulted in token limit errors. Additionally, lower priority access led to inconsistent execution due to high model usage.</w:t>
      </w:r>
    </w:p>
    <w:p w14:paraId="51F4866F" w14:textId="54C64701" w:rsidR="001B01AE" w:rsidRDefault="001B01AE">
      <w:pPr>
        <w:pStyle w:val="Heading2"/>
        <w:rPr>
          <w:rFonts w:asciiTheme="minorHAnsi" w:eastAsiaTheme="minorEastAsia" w:hAnsiTheme="minorHAnsi" w:cstheme="minorBidi"/>
          <w:b w:val="0"/>
          <w:bCs w:val="0"/>
          <w:color w:val="auto"/>
          <w:sz w:val="22"/>
          <w:szCs w:val="22"/>
        </w:rPr>
      </w:pPr>
      <w:r w:rsidRPr="001B01AE">
        <w:rPr>
          <w:rFonts w:asciiTheme="minorHAnsi" w:eastAsiaTheme="minorEastAsia" w:hAnsiTheme="minorHAnsi" w:cstheme="minorBidi"/>
          <w:b w:val="0"/>
          <w:bCs w:val="0"/>
          <w:color w:val="auto"/>
          <w:sz w:val="22"/>
          <w:szCs w:val="22"/>
        </w:rPr>
        <w:t>Due to these limitations, OpenAI paid models were adopted. GPT 4o-mini was initially used, providing improved reliability and significantly faster performance. However, this model exhibited issues with false positives, particularly when reports described the absence of a condition. A transition to GPT 4.1-mini resulted in improved performance, with fewer false positives and more consistent outputs.</w:t>
      </w:r>
    </w:p>
    <w:p w14:paraId="2D01D609" w14:textId="06C1C022" w:rsidR="003737A7" w:rsidRDefault="006C3CC8">
      <w:pPr>
        <w:pStyle w:val="Heading2"/>
      </w:pPr>
      <w:r>
        <w:t>4. Prompt Design</w:t>
      </w:r>
    </w:p>
    <w:p w14:paraId="078E2D90" w14:textId="77777777" w:rsidR="001B01AE" w:rsidRDefault="001B01AE">
      <w:pPr>
        <w:pStyle w:val="Heading2"/>
        <w:rPr>
          <w:rFonts w:asciiTheme="minorHAnsi" w:eastAsiaTheme="minorEastAsia" w:hAnsiTheme="minorHAnsi" w:cstheme="minorBidi"/>
          <w:b w:val="0"/>
          <w:bCs w:val="0"/>
          <w:color w:val="auto"/>
          <w:sz w:val="22"/>
          <w:szCs w:val="22"/>
        </w:rPr>
      </w:pPr>
      <w:r w:rsidRPr="001B01AE">
        <w:rPr>
          <w:rFonts w:asciiTheme="minorHAnsi" w:eastAsiaTheme="minorEastAsia" w:hAnsiTheme="minorHAnsi" w:cstheme="minorBidi"/>
          <w:b w:val="0"/>
          <w:bCs w:val="0"/>
          <w:color w:val="auto"/>
          <w:sz w:val="22"/>
          <w:szCs w:val="22"/>
        </w:rPr>
        <w:t>Given the structured nature of the input and output, clear and consistent prompt design is critical for achieving high classification performance. The prompt is divided into three sections.</w:t>
      </w:r>
    </w:p>
    <w:p w14:paraId="2B0EC730" w14:textId="77777777" w:rsidR="001B01AE" w:rsidRDefault="001B01AE">
      <w:pPr>
        <w:pStyle w:val="Heading2"/>
        <w:rPr>
          <w:rFonts w:asciiTheme="minorHAnsi" w:eastAsiaTheme="minorEastAsia" w:hAnsiTheme="minorHAnsi" w:cstheme="minorBidi"/>
          <w:b w:val="0"/>
          <w:bCs w:val="0"/>
          <w:color w:val="auto"/>
          <w:sz w:val="22"/>
          <w:szCs w:val="22"/>
        </w:rPr>
      </w:pPr>
      <w:r w:rsidRPr="001B01AE">
        <w:rPr>
          <w:rFonts w:asciiTheme="minorHAnsi" w:eastAsiaTheme="minorEastAsia" w:hAnsiTheme="minorHAnsi" w:cstheme="minorBidi"/>
          <w:b w:val="0"/>
          <w:bCs w:val="0"/>
          <w:color w:val="auto"/>
          <w:sz w:val="22"/>
          <w:szCs w:val="22"/>
        </w:rPr>
        <w:t>The first section establishes context, defining the model as a veterinary radiology classification system and specifying that only radiologist findings and conclusions should be considered.</w:t>
      </w:r>
    </w:p>
    <w:p w14:paraId="72BC18AB" w14:textId="77777777" w:rsidR="001B01AE" w:rsidRDefault="001B01AE">
      <w:pPr>
        <w:pStyle w:val="Heading2"/>
        <w:rPr>
          <w:rFonts w:asciiTheme="minorHAnsi" w:eastAsiaTheme="minorEastAsia" w:hAnsiTheme="minorHAnsi" w:cstheme="minorBidi"/>
          <w:b w:val="0"/>
          <w:bCs w:val="0"/>
          <w:color w:val="auto"/>
          <w:sz w:val="22"/>
          <w:szCs w:val="22"/>
        </w:rPr>
      </w:pPr>
      <w:r w:rsidRPr="001B01AE">
        <w:rPr>
          <w:rFonts w:asciiTheme="minorHAnsi" w:eastAsiaTheme="minorEastAsia" w:hAnsiTheme="minorHAnsi" w:cstheme="minorBidi"/>
          <w:b w:val="0"/>
          <w:bCs w:val="0"/>
          <w:color w:val="auto"/>
          <w:sz w:val="22"/>
          <w:szCs w:val="22"/>
        </w:rPr>
        <w:t>The second section defines the output format, requiring exactly one JSON object per input row. The output must include the corresponding Case ID to facilitate debugging. A recurring issue observed was that models occasionally returned more or fewer predictions than the number of input rows.</w:t>
      </w:r>
    </w:p>
    <w:p w14:paraId="00D1D05E" w14:textId="77777777" w:rsidR="001B01AE" w:rsidRDefault="001B01AE">
      <w:pPr>
        <w:pStyle w:val="Heading2"/>
        <w:rPr>
          <w:rFonts w:asciiTheme="minorHAnsi" w:eastAsiaTheme="minorEastAsia" w:hAnsiTheme="minorHAnsi" w:cstheme="minorBidi"/>
          <w:b w:val="0"/>
          <w:bCs w:val="0"/>
          <w:color w:val="auto"/>
          <w:sz w:val="22"/>
          <w:szCs w:val="22"/>
        </w:rPr>
      </w:pPr>
      <w:r w:rsidRPr="001B01AE">
        <w:rPr>
          <w:rFonts w:asciiTheme="minorHAnsi" w:eastAsiaTheme="minorEastAsia" w:hAnsiTheme="minorHAnsi" w:cstheme="minorBidi"/>
          <w:b w:val="0"/>
          <w:bCs w:val="0"/>
          <w:color w:val="auto"/>
          <w:sz w:val="22"/>
          <w:szCs w:val="22"/>
        </w:rPr>
        <w:t>The third section defines the classification labels and associated conditions, including explicit definitions for “Normal” and “Abnormal,” along with descriptions for each condition. Additional detailed hints for specific labels such as “Cardiomegaly” or “Diseased Lung” did not consistently improve performance and, in some cases, reduced accuracy.</w:t>
      </w:r>
    </w:p>
    <w:p w14:paraId="401D4819" w14:textId="5282D929" w:rsidR="003737A7" w:rsidRDefault="0031507C">
      <w:pPr>
        <w:pStyle w:val="Heading2"/>
      </w:pPr>
      <w:r>
        <w:t>5. Disease Prediction Findings</w:t>
      </w:r>
    </w:p>
    <w:p w14:paraId="6000ED63" w14:textId="449CC8F8" w:rsidR="0031507C" w:rsidRPr="0031507C" w:rsidRDefault="0031507C" w:rsidP="0031507C">
      <w:r>
        <w:t>In general, the model and prompt combination performed extremely well. Outside of the issue of false positives from GPT 4o-mini, there weren’t many significant areas that the model performed poorly on. An overarching trend with all three input files is that many conditions</w:t>
      </w:r>
      <w:r w:rsidR="00BE3247">
        <w:t xml:space="preserve"> have a low positive rate, leading to true positive and false positive ratios being extreme. </w:t>
      </w:r>
    </w:p>
    <w:p w14:paraId="2A5C1EFA" w14:textId="237E3383" w:rsidR="0031507C" w:rsidRDefault="0031507C" w:rsidP="0031507C">
      <w:pPr>
        <w:rPr>
          <w:b/>
          <w:bCs/>
        </w:rPr>
      </w:pPr>
      <w:r>
        <w:rPr>
          <w:b/>
          <w:bCs/>
        </w:rPr>
        <w:t>Canine Thorax:</w:t>
      </w:r>
    </w:p>
    <w:p w14:paraId="5E760CCE" w14:textId="207CAFED" w:rsidR="0031507C" w:rsidRPr="0031507C" w:rsidRDefault="0031507C" w:rsidP="0031507C">
      <w:r>
        <w:t xml:space="preserve">For the canine thorax input file, the model performed very well overall, with a minimum sensitivity and specificity of 0.94 if not 0, and for most labels were 1. The lowest accuracy was 0.97 with most labels being 0.99 or 1. </w:t>
      </w:r>
      <w:r w:rsidR="00BE3247">
        <w:t>The model did not make a false negative prediction, and the worst performing label was “Diseased Lungs” with four false positive predictions.</w:t>
      </w:r>
    </w:p>
    <w:p w14:paraId="3E87AFA3" w14:textId="19956C58" w:rsidR="0031507C" w:rsidRDefault="0031507C" w:rsidP="0031507C">
      <w:pPr>
        <w:rPr>
          <w:b/>
          <w:bCs/>
        </w:rPr>
      </w:pPr>
      <w:r>
        <w:rPr>
          <w:b/>
          <w:bCs/>
        </w:rPr>
        <w:t>Canine Abdomen:</w:t>
      </w:r>
    </w:p>
    <w:p w14:paraId="06194D79" w14:textId="77777777" w:rsidR="00BE3247" w:rsidRDefault="00BE3247" w:rsidP="0031507C">
      <w:r>
        <w:lastRenderedPageBreak/>
        <w:t xml:space="preserve">The model performed similarly on the canine abdomen file. The lowest sensitivity and specificity out of all labels was a sensitivity 0.86, caused by a single false negative prediction for “Small Intestinal Obstruction” compared to six true positive predictions. This lowest metric could be explained by a small amount of input data, and the rest of the metrics are in the range of 0.92 to 1. </w:t>
      </w:r>
    </w:p>
    <w:p w14:paraId="4E6E679C" w14:textId="138B73CD" w:rsidR="00BE3247" w:rsidRPr="00BE3247" w:rsidRDefault="00BE3247" w:rsidP="0031507C">
      <w:r>
        <w:t xml:space="preserve">One significant pattern in the model is that it made a disproportionately high amount of false positive predictions for conditions relating to the kidneys. “Microhepatia” had five false positive predictions versus three true positive predictions, and “hepatomegaly” had seven false positive predictions versus eleven true positive predictions. Adding additional hints </w:t>
      </w:r>
      <w:r w:rsidR="00BC4814">
        <w:t>did not</w:t>
      </w:r>
      <w:r>
        <w:t xml:space="preserve"> consistently improve performance, so these issues could be attributed to ground truth labeling issues or model performance issues. </w:t>
      </w:r>
    </w:p>
    <w:p w14:paraId="665B4058" w14:textId="001EF69D" w:rsidR="0031507C" w:rsidRDefault="0031507C" w:rsidP="0031507C">
      <w:pPr>
        <w:rPr>
          <w:b/>
          <w:bCs/>
        </w:rPr>
      </w:pPr>
      <w:r>
        <w:rPr>
          <w:b/>
          <w:bCs/>
        </w:rPr>
        <w:t>Feline Thorax:</w:t>
      </w:r>
    </w:p>
    <w:p w14:paraId="728E768A" w14:textId="05D0E912" w:rsidR="00BE3247" w:rsidRDefault="00BE3247" w:rsidP="0031507C">
      <w:r>
        <w:t xml:space="preserve">Like the canine thorax input file, the model performed very well on the feline thorax input file. Out of 2000 total labels, the model only made 13 false predictions, with all 13 being false positive predictions. The model performed the worst on “Interstitial”, “Cardiomegaly”, and “Fe Alveolar”. </w:t>
      </w:r>
    </w:p>
    <w:p w14:paraId="2C42EB4E" w14:textId="5309C2B7" w:rsidR="00115EB3" w:rsidRDefault="00115EB3" w:rsidP="0031507C">
      <w:r>
        <w:t>False positive results for “Interstitial” and “Cardiomegaly” could be attributed to the small amount of input data. However, “Fe Alveolar” had 2 false positive predictions and 0 true positive predictions, indicating a potential issue with ground truth labeling.</w:t>
      </w:r>
    </w:p>
    <w:p w14:paraId="25AF5983" w14:textId="002E7FB2" w:rsidR="00115EB3" w:rsidRDefault="00115EB3" w:rsidP="00115EB3">
      <w:pPr>
        <w:pStyle w:val="Heading2"/>
      </w:pPr>
      <w:r>
        <w:t>6. Next Steps</w:t>
      </w:r>
    </w:p>
    <w:p w14:paraId="08791393" w14:textId="124B5BF3" w:rsidR="00115EB3" w:rsidRDefault="00BC4814" w:rsidP="00115EB3">
      <w:r>
        <w:t>Future work</w:t>
      </w:r>
      <w:r w:rsidR="00115EB3">
        <w:t xml:space="preserve"> include</w:t>
      </w:r>
      <w:r>
        <w:t>s</w:t>
      </w:r>
      <w:r w:rsidR="00115EB3">
        <w:t xml:space="preserve"> experimenting with prompt tweaks and rerunning the code to address the performance issues. This could include different wording in specific label hints to catch false positives or being more liberal with specific labels to eliminate false negatives. This all requires knowledge gained from the initial results of the model.</w:t>
      </w:r>
    </w:p>
    <w:p w14:paraId="524278AE" w14:textId="7C8F270D" w:rsidR="00115EB3" w:rsidRPr="00115EB3" w:rsidRDefault="00115EB3" w:rsidP="00115EB3">
      <w:r>
        <w:t xml:space="preserve">Another next step is to </w:t>
      </w:r>
      <w:r w:rsidR="00FE2715">
        <w:t xml:space="preserve">label more ground truth data points for each input file, leading to more comparisons with the LLM. Having more data can lead to more rows where rare conditions are present, allowing for more realistic comparisons of true positive and false positive predictions. </w:t>
      </w:r>
    </w:p>
    <w:p w14:paraId="13E7FC02" w14:textId="2472856B" w:rsidR="00115EB3" w:rsidRDefault="00FE2715" w:rsidP="0031507C">
      <w:r>
        <w:t>Lastly, a potential next step is to branch out into more models from OpenAI, Gemini, open-source models, or even medical domain specific models. This would require prompt and code changes to match each model and could lead to an even better model for this specific condition labelling task.</w:t>
      </w:r>
    </w:p>
    <w:p w14:paraId="204E2152" w14:textId="294673CC" w:rsidR="00FE2715" w:rsidRDefault="00FE2715" w:rsidP="00FE2715">
      <w:pPr>
        <w:pStyle w:val="Heading2"/>
      </w:pPr>
      <w:r>
        <w:t>7. Conclusion</w:t>
      </w:r>
    </w:p>
    <w:p w14:paraId="695AB9F8" w14:textId="70091A18" w:rsidR="00FE2715" w:rsidRDefault="00FE2715" w:rsidP="0031507C">
      <w:r w:rsidRPr="00FE2715">
        <w:t>This project demonstrates that large language models can be effectively leveraged for structured classification of veterinary radiology reports when paired with well-designed prompts and a robust evaluation pipeline. By integrating batch processing, schema-constrained outputs, and automated metric computation, the system provides a reliable and scalable framework for assessing model performance across multiple clinical conditions.</w:t>
      </w:r>
      <w:r>
        <w:t xml:space="preserve"> </w:t>
      </w:r>
      <w:r w:rsidRPr="00FE2715">
        <w:t>With additional data, improved labeling consistency, and exploration of alternative models or hybrid approaches, this system has the potential to support scalable dataset creation and assist in downstream machine learning applications in veterinary radiology.</w:t>
      </w:r>
    </w:p>
    <w:p w14:paraId="21849C43" w14:textId="77777777" w:rsidR="00FE2715" w:rsidRDefault="00FE2715" w:rsidP="0031507C"/>
    <w:p w14:paraId="6F85000F" w14:textId="6334115B" w:rsidR="00FE2715" w:rsidRDefault="00FE2715" w:rsidP="00FE2715">
      <w:pPr>
        <w:jc w:val="center"/>
      </w:pPr>
    </w:p>
    <w:p w14:paraId="6A1F9AA0" w14:textId="77777777" w:rsidR="00FE2715" w:rsidRDefault="00FE2715" w:rsidP="00FE2715">
      <w:pPr>
        <w:jc w:val="center"/>
      </w:pPr>
    </w:p>
    <w:p w14:paraId="7D213DFE" w14:textId="77777777" w:rsidR="00FE2715" w:rsidRDefault="00FE2715" w:rsidP="00FE2715">
      <w:pPr>
        <w:jc w:val="center"/>
      </w:pPr>
    </w:p>
    <w:p w14:paraId="5D366EC1" w14:textId="77777777" w:rsidR="00FE2715" w:rsidRDefault="00FE2715" w:rsidP="00FE2715">
      <w:pPr>
        <w:jc w:val="center"/>
      </w:pPr>
    </w:p>
    <w:p w14:paraId="1DBC4F3F" w14:textId="77777777" w:rsidR="00FE2715" w:rsidRDefault="00FE2715" w:rsidP="00FE2715">
      <w:pPr>
        <w:jc w:val="center"/>
      </w:pPr>
    </w:p>
    <w:p w14:paraId="0D378A9D" w14:textId="77777777" w:rsidR="00FE2715" w:rsidRDefault="00FE2715" w:rsidP="00FE2715">
      <w:pPr>
        <w:jc w:val="center"/>
      </w:pPr>
    </w:p>
    <w:p w14:paraId="30545466" w14:textId="77777777" w:rsidR="00FE2715" w:rsidRDefault="00FE2715" w:rsidP="00FE2715">
      <w:pPr>
        <w:jc w:val="center"/>
      </w:pPr>
    </w:p>
    <w:p w14:paraId="0179B332" w14:textId="77777777" w:rsidR="00FE2715" w:rsidRDefault="00FE2715" w:rsidP="00FE2715">
      <w:pPr>
        <w:jc w:val="center"/>
      </w:pPr>
    </w:p>
    <w:p w14:paraId="7F02C26C" w14:textId="77777777" w:rsidR="00FE2715" w:rsidRDefault="00FE2715" w:rsidP="00FE2715">
      <w:pPr>
        <w:jc w:val="center"/>
      </w:pPr>
    </w:p>
    <w:p w14:paraId="47B32AF4" w14:textId="77777777" w:rsidR="00FE2715" w:rsidRDefault="00FE2715" w:rsidP="00FE2715">
      <w:pPr>
        <w:jc w:val="center"/>
      </w:pPr>
    </w:p>
    <w:p w14:paraId="39FE1689" w14:textId="77777777" w:rsidR="00FE2715" w:rsidRDefault="00FE2715" w:rsidP="00FE2715">
      <w:pPr>
        <w:jc w:val="center"/>
      </w:pPr>
    </w:p>
    <w:p w14:paraId="744ACB20" w14:textId="77777777" w:rsidR="00FE2715" w:rsidRDefault="00FE2715" w:rsidP="00FE2715">
      <w:pPr>
        <w:jc w:val="center"/>
      </w:pPr>
    </w:p>
    <w:p w14:paraId="0D80B9AB" w14:textId="77777777" w:rsidR="00FE2715" w:rsidRDefault="00FE2715" w:rsidP="00FE2715">
      <w:pPr>
        <w:jc w:val="center"/>
      </w:pPr>
    </w:p>
    <w:p w14:paraId="543B8DE8" w14:textId="77777777" w:rsidR="00FE2715" w:rsidRDefault="00FE2715" w:rsidP="00FE2715">
      <w:pPr>
        <w:jc w:val="center"/>
      </w:pPr>
    </w:p>
    <w:p w14:paraId="594AD654" w14:textId="77777777" w:rsidR="00FE2715" w:rsidRDefault="00FE2715" w:rsidP="00FE2715">
      <w:pPr>
        <w:jc w:val="center"/>
      </w:pPr>
    </w:p>
    <w:p w14:paraId="43670050" w14:textId="77777777" w:rsidR="00FE2715" w:rsidRDefault="00FE2715" w:rsidP="00FE2715">
      <w:pPr>
        <w:jc w:val="center"/>
      </w:pPr>
    </w:p>
    <w:p w14:paraId="186DFDE3" w14:textId="77777777" w:rsidR="00FE2715" w:rsidRDefault="00FE2715" w:rsidP="00FE2715">
      <w:pPr>
        <w:jc w:val="center"/>
      </w:pPr>
    </w:p>
    <w:p w14:paraId="127A6C91" w14:textId="77777777" w:rsidR="00FE2715" w:rsidRDefault="00FE2715" w:rsidP="00FE2715">
      <w:pPr>
        <w:jc w:val="center"/>
      </w:pPr>
    </w:p>
    <w:p w14:paraId="0BE89EA7" w14:textId="77777777" w:rsidR="00FE2715" w:rsidRDefault="00FE2715" w:rsidP="00FE2715">
      <w:pPr>
        <w:jc w:val="center"/>
      </w:pPr>
    </w:p>
    <w:p w14:paraId="09DAFB0C" w14:textId="77777777" w:rsidR="00FE2715" w:rsidRDefault="00FE2715" w:rsidP="00FE2715">
      <w:pPr>
        <w:jc w:val="center"/>
      </w:pPr>
    </w:p>
    <w:p w14:paraId="451B874F" w14:textId="77777777" w:rsidR="00FE2715" w:rsidRDefault="00FE2715" w:rsidP="00FE2715">
      <w:pPr>
        <w:jc w:val="center"/>
      </w:pPr>
    </w:p>
    <w:p w14:paraId="6B36B22A" w14:textId="77777777" w:rsidR="00FE2715" w:rsidRDefault="00FE2715" w:rsidP="00FE2715">
      <w:pPr>
        <w:jc w:val="center"/>
      </w:pPr>
    </w:p>
    <w:p w14:paraId="2A5C901A" w14:textId="77F2E563" w:rsidR="00FE2715" w:rsidRDefault="00FE2715" w:rsidP="00FE2715">
      <w:pPr>
        <w:pStyle w:val="Heading1"/>
        <w:jc w:val="center"/>
      </w:pPr>
      <w:r>
        <w:t>Appendix</w:t>
      </w:r>
    </w:p>
    <w:p w14:paraId="70002248" w14:textId="77777777" w:rsidR="00FE2715" w:rsidRDefault="00FE2715" w:rsidP="00FE2715"/>
    <w:p w14:paraId="01D391EC" w14:textId="578B0A46" w:rsidR="00030F71" w:rsidRDefault="00FE2715" w:rsidP="00FE2715">
      <w:r>
        <w:t>Canine Thorax:</w:t>
      </w:r>
    </w:p>
    <w:tbl>
      <w:tblPr>
        <w:tblStyle w:val="TableGrid"/>
        <w:tblW w:w="0" w:type="auto"/>
        <w:tblLook w:val="04A0" w:firstRow="1" w:lastRow="0" w:firstColumn="1" w:lastColumn="0" w:noHBand="0" w:noVBand="1"/>
      </w:tblPr>
      <w:tblGrid>
        <w:gridCol w:w="560"/>
        <w:gridCol w:w="570"/>
        <w:gridCol w:w="662"/>
        <w:gridCol w:w="559"/>
        <w:gridCol w:w="580"/>
        <w:gridCol w:w="3181"/>
        <w:gridCol w:w="1204"/>
        <w:gridCol w:w="1185"/>
        <w:gridCol w:w="1075"/>
      </w:tblGrid>
      <w:tr w:rsidR="000F278D" w14:paraId="2048AA1B" w14:textId="77777777" w:rsidTr="000F278D">
        <w:tc>
          <w:tcPr>
            <w:tcW w:w="1064" w:type="dxa"/>
          </w:tcPr>
          <w:p w14:paraId="095DEB1E" w14:textId="77777777" w:rsidR="000F278D" w:rsidRDefault="000F278D" w:rsidP="000F278D"/>
        </w:tc>
        <w:tc>
          <w:tcPr>
            <w:tcW w:w="1064" w:type="dxa"/>
          </w:tcPr>
          <w:p w14:paraId="7311A501" w14:textId="12997BE1" w:rsidR="000F278D" w:rsidRDefault="000F278D" w:rsidP="000F278D">
            <w:r w:rsidRPr="00066EAF">
              <w:t>TP</w:t>
            </w:r>
          </w:p>
        </w:tc>
        <w:tc>
          <w:tcPr>
            <w:tcW w:w="1064" w:type="dxa"/>
          </w:tcPr>
          <w:p w14:paraId="06F3FFAB" w14:textId="25322E26" w:rsidR="000F278D" w:rsidRDefault="000F278D" w:rsidP="000F278D">
            <w:r w:rsidRPr="00066EAF">
              <w:t>TN</w:t>
            </w:r>
          </w:p>
        </w:tc>
        <w:tc>
          <w:tcPr>
            <w:tcW w:w="1064" w:type="dxa"/>
          </w:tcPr>
          <w:p w14:paraId="59A3F09A" w14:textId="11211F41" w:rsidR="000F278D" w:rsidRDefault="000F278D" w:rsidP="000F278D">
            <w:r w:rsidRPr="00066EAF">
              <w:t>FP</w:t>
            </w:r>
          </w:p>
        </w:tc>
        <w:tc>
          <w:tcPr>
            <w:tcW w:w="1064" w:type="dxa"/>
          </w:tcPr>
          <w:p w14:paraId="0152279B" w14:textId="3EB8C3F9" w:rsidR="000F278D" w:rsidRDefault="000F278D" w:rsidP="000F278D">
            <w:r w:rsidRPr="00066EAF">
              <w:t>FN</w:t>
            </w:r>
          </w:p>
        </w:tc>
        <w:tc>
          <w:tcPr>
            <w:tcW w:w="1064" w:type="dxa"/>
          </w:tcPr>
          <w:p w14:paraId="47C608C0" w14:textId="51430C9C" w:rsidR="000F278D" w:rsidRDefault="000F278D" w:rsidP="000F278D">
            <w:r w:rsidRPr="00066EAF">
              <w:t>Label</w:t>
            </w:r>
          </w:p>
        </w:tc>
        <w:tc>
          <w:tcPr>
            <w:tcW w:w="1064" w:type="dxa"/>
          </w:tcPr>
          <w:p w14:paraId="134A845F" w14:textId="14479EC2" w:rsidR="000F278D" w:rsidRDefault="000F278D" w:rsidP="000F278D">
            <w:r w:rsidRPr="00066EAF">
              <w:t>Sensitivity</w:t>
            </w:r>
          </w:p>
        </w:tc>
        <w:tc>
          <w:tcPr>
            <w:tcW w:w="1064" w:type="dxa"/>
          </w:tcPr>
          <w:p w14:paraId="2CC4EE8E" w14:textId="1AA2230A" w:rsidR="000F278D" w:rsidRDefault="000F278D" w:rsidP="000F278D">
            <w:r w:rsidRPr="00066EAF">
              <w:t>Specificity</w:t>
            </w:r>
          </w:p>
        </w:tc>
        <w:tc>
          <w:tcPr>
            <w:tcW w:w="1064" w:type="dxa"/>
          </w:tcPr>
          <w:p w14:paraId="1A00805A" w14:textId="5926F0B3" w:rsidR="000F278D" w:rsidRDefault="000F278D" w:rsidP="000F278D">
            <w:r w:rsidRPr="00066EAF">
              <w:t>Accuracy</w:t>
            </w:r>
          </w:p>
        </w:tc>
      </w:tr>
      <w:tr w:rsidR="000F278D" w14:paraId="515AAD46" w14:textId="77777777" w:rsidTr="000F278D">
        <w:tc>
          <w:tcPr>
            <w:tcW w:w="1064" w:type="dxa"/>
          </w:tcPr>
          <w:p w14:paraId="1EB28422" w14:textId="77777777" w:rsidR="000F278D" w:rsidRDefault="000F278D" w:rsidP="000F278D"/>
        </w:tc>
        <w:tc>
          <w:tcPr>
            <w:tcW w:w="1064" w:type="dxa"/>
          </w:tcPr>
          <w:p w14:paraId="4183DA47" w14:textId="77777777" w:rsidR="000F278D" w:rsidRDefault="000F278D" w:rsidP="000F278D"/>
        </w:tc>
        <w:tc>
          <w:tcPr>
            <w:tcW w:w="1064" w:type="dxa"/>
          </w:tcPr>
          <w:p w14:paraId="7A59AC08" w14:textId="77777777" w:rsidR="000F278D" w:rsidRDefault="000F278D" w:rsidP="000F278D"/>
        </w:tc>
        <w:tc>
          <w:tcPr>
            <w:tcW w:w="1064" w:type="dxa"/>
          </w:tcPr>
          <w:p w14:paraId="5D29B1BB" w14:textId="77777777" w:rsidR="000F278D" w:rsidRDefault="000F278D" w:rsidP="000F278D"/>
        </w:tc>
        <w:tc>
          <w:tcPr>
            <w:tcW w:w="1064" w:type="dxa"/>
          </w:tcPr>
          <w:p w14:paraId="23943278" w14:textId="77777777" w:rsidR="000F278D" w:rsidRDefault="000F278D" w:rsidP="000F278D"/>
        </w:tc>
        <w:tc>
          <w:tcPr>
            <w:tcW w:w="1064" w:type="dxa"/>
          </w:tcPr>
          <w:p w14:paraId="0760EFC7" w14:textId="77777777" w:rsidR="000F278D" w:rsidRDefault="000F278D" w:rsidP="000F278D"/>
        </w:tc>
        <w:tc>
          <w:tcPr>
            <w:tcW w:w="1064" w:type="dxa"/>
          </w:tcPr>
          <w:p w14:paraId="2CDB5207" w14:textId="77777777" w:rsidR="000F278D" w:rsidRDefault="000F278D" w:rsidP="000F278D"/>
        </w:tc>
        <w:tc>
          <w:tcPr>
            <w:tcW w:w="1064" w:type="dxa"/>
          </w:tcPr>
          <w:p w14:paraId="74E69AE0" w14:textId="77777777" w:rsidR="000F278D" w:rsidRDefault="000F278D" w:rsidP="000F278D"/>
        </w:tc>
        <w:tc>
          <w:tcPr>
            <w:tcW w:w="1064" w:type="dxa"/>
          </w:tcPr>
          <w:p w14:paraId="4DD07664" w14:textId="77777777" w:rsidR="000F278D" w:rsidRDefault="000F278D" w:rsidP="000F278D"/>
        </w:tc>
      </w:tr>
      <w:tr w:rsidR="000F278D" w14:paraId="73F01BE9" w14:textId="77777777" w:rsidTr="000F278D">
        <w:tc>
          <w:tcPr>
            <w:tcW w:w="1064" w:type="dxa"/>
          </w:tcPr>
          <w:p w14:paraId="1EB63331" w14:textId="45ECFA77" w:rsidR="000F278D" w:rsidRDefault="000F278D" w:rsidP="000F278D">
            <w:r w:rsidRPr="00066EAF">
              <w:lastRenderedPageBreak/>
              <w:t>0</w:t>
            </w:r>
          </w:p>
        </w:tc>
        <w:tc>
          <w:tcPr>
            <w:tcW w:w="1064" w:type="dxa"/>
          </w:tcPr>
          <w:p w14:paraId="4ED6B3B2" w14:textId="2F516F3D" w:rsidR="000F278D" w:rsidRDefault="000F278D" w:rsidP="000F278D">
            <w:r w:rsidRPr="00066EAF">
              <w:t>5</w:t>
            </w:r>
          </w:p>
        </w:tc>
        <w:tc>
          <w:tcPr>
            <w:tcW w:w="1064" w:type="dxa"/>
          </w:tcPr>
          <w:p w14:paraId="1DB885CA" w14:textId="62253FFD" w:rsidR="000F278D" w:rsidRDefault="000F278D" w:rsidP="000F278D">
            <w:r w:rsidRPr="00066EAF">
              <w:t>92</w:t>
            </w:r>
          </w:p>
        </w:tc>
        <w:tc>
          <w:tcPr>
            <w:tcW w:w="1064" w:type="dxa"/>
          </w:tcPr>
          <w:p w14:paraId="4AF14CDB" w14:textId="4A14BC07" w:rsidR="000F278D" w:rsidRDefault="000F278D" w:rsidP="000F278D">
            <w:r w:rsidRPr="00066EAF">
              <w:t>3</w:t>
            </w:r>
          </w:p>
        </w:tc>
        <w:tc>
          <w:tcPr>
            <w:tcW w:w="1064" w:type="dxa"/>
          </w:tcPr>
          <w:p w14:paraId="261E496C" w14:textId="187E40B2" w:rsidR="000F278D" w:rsidRDefault="000F278D" w:rsidP="000F278D">
            <w:r w:rsidRPr="00066EAF">
              <w:t>0</w:t>
            </w:r>
          </w:p>
        </w:tc>
        <w:tc>
          <w:tcPr>
            <w:tcW w:w="1064" w:type="dxa"/>
          </w:tcPr>
          <w:p w14:paraId="72F3823B" w14:textId="3E84B293" w:rsidR="000F278D" w:rsidRDefault="000F278D" w:rsidP="000F278D">
            <w:r w:rsidRPr="00066EAF">
              <w:t>perihilar_infiltrate</w:t>
            </w:r>
          </w:p>
        </w:tc>
        <w:tc>
          <w:tcPr>
            <w:tcW w:w="1064" w:type="dxa"/>
          </w:tcPr>
          <w:p w14:paraId="02D81503" w14:textId="03C376F1" w:rsidR="000F278D" w:rsidRDefault="000F278D" w:rsidP="000F278D">
            <w:r w:rsidRPr="00066EAF">
              <w:t>1</w:t>
            </w:r>
          </w:p>
        </w:tc>
        <w:tc>
          <w:tcPr>
            <w:tcW w:w="1064" w:type="dxa"/>
          </w:tcPr>
          <w:p w14:paraId="36AAC611" w14:textId="7CB69E3D" w:rsidR="000F278D" w:rsidRDefault="000F278D" w:rsidP="000F278D">
            <w:r w:rsidRPr="00066EAF">
              <w:t>0.97</w:t>
            </w:r>
          </w:p>
        </w:tc>
        <w:tc>
          <w:tcPr>
            <w:tcW w:w="1064" w:type="dxa"/>
          </w:tcPr>
          <w:p w14:paraId="507D59F0" w14:textId="04E18E30" w:rsidR="000F278D" w:rsidRDefault="000F278D" w:rsidP="000F278D">
            <w:r w:rsidRPr="00066EAF">
              <w:t>0.97</w:t>
            </w:r>
          </w:p>
        </w:tc>
      </w:tr>
      <w:tr w:rsidR="000F278D" w14:paraId="5FAC7EAD" w14:textId="77777777" w:rsidTr="000F278D">
        <w:tc>
          <w:tcPr>
            <w:tcW w:w="1064" w:type="dxa"/>
          </w:tcPr>
          <w:p w14:paraId="5D6B9DAC" w14:textId="5C187D03" w:rsidR="000F278D" w:rsidRDefault="000F278D" w:rsidP="000F278D">
            <w:r w:rsidRPr="00066EAF">
              <w:t>1</w:t>
            </w:r>
          </w:p>
        </w:tc>
        <w:tc>
          <w:tcPr>
            <w:tcW w:w="1064" w:type="dxa"/>
          </w:tcPr>
          <w:p w14:paraId="048CBC36" w14:textId="3280B10F" w:rsidR="000F278D" w:rsidRDefault="000F278D" w:rsidP="000F278D">
            <w:r w:rsidRPr="00066EAF">
              <w:t>8</w:t>
            </w:r>
          </w:p>
        </w:tc>
        <w:tc>
          <w:tcPr>
            <w:tcW w:w="1064" w:type="dxa"/>
          </w:tcPr>
          <w:p w14:paraId="261D063C" w14:textId="0E15658B" w:rsidR="000F278D" w:rsidRDefault="000F278D" w:rsidP="000F278D">
            <w:r w:rsidRPr="00066EAF">
              <w:t>91</w:t>
            </w:r>
          </w:p>
        </w:tc>
        <w:tc>
          <w:tcPr>
            <w:tcW w:w="1064" w:type="dxa"/>
          </w:tcPr>
          <w:p w14:paraId="4285027D" w14:textId="65E537D9" w:rsidR="000F278D" w:rsidRDefault="000F278D" w:rsidP="000F278D">
            <w:r w:rsidRPr="00066EAF">
              <w:t>1</w:t>
            </w:r>
          </w:p>
        </w:tc>
        <w:tc>
          <w:tcPr>
            <w:tcW w:w="1064" w:type="dxa"/>
          </w:tcPr>
          <w:p w14:paraId="03BD5553" w14:textId="259C5C12" w:rsidR="000F278D" w:rsidRDefault="000F278D" w:rsidP="000F278D">
            <w:r w:rsidRPr="00066EAF">
              <w:t>0</w:t>
            </w:r>
          </w:p>
        </w:tc>
        <w:tc>
          <w:tcPr>
            <w:tcW w:w="1064" w:type="dxa"/>
          </w:tcPr>
          <w:p w14:paraId="117EF173" w14:textId="7A84E904" w:rsidR="000F278D" w:rsidRDefault="000F278D" w:rsidP="000F278D">
            <w:r w:rsidRPr="00066EAF">
              <w:t>pneumonia</w:t>
            </w:r>
          </w:p>
        </w:tc>
        <w:tc>
          <w:tcPr>
            <w:tcW w:w="1064" w:type="dxa"/>
          </w:tcPr>
          <w:p w14:paraId="4E018744" w14:textId="57EC2D6C" w:rsidR="000F278D" w:rsidRDefault="000F278D" w:rsidP="000F278D">
            <w:r w:rsidRPr="00066EAF">
              <w:t>1</w:t>
            </w:r>
          </w:p>
        </w:tc>
        <w:tc>
          <w:tcPr>
            <w:tcW w:w="1064" w:type="dxa"/>
          </w:tcPr>
          <w:p w14:paraId="2BAF2847" w14:textId="1A976287" w:rsidR="000F278D" w:rsidRDefault="000F278D" w:rsidP="000F278D">
            <w:r w:rsidRPr="00066EAF">
              <w:t>0.99</w:t>
            </w:r>
          </w:p>
        </w:tc>
        <w:tc>
          <w:tcPr>
            <w:tcW w:w="1064" w:type="dxa"/>
          </w:tcPr>
          <w:p w14:paraId="79A8E6D5" w14:textId="3CAB83CC" w:rsidR="000F278D" w:rsidRDefault="000F278D" w:rsidP="000F278D">
            <w:r w:rsidRPr="00066EAF">
              <w:t>0.99</w:t>
            </w:r>
          </w:p>
        </w:tc>
      </w:tr>
      <w:tr w:rsidR="000F278D" w14:paraId="39ACE881" w14:textId="77777777" w:rsidTr="000F278D">
        <w:tc>
          <w:tcPr>
            <w:tcW w:w="1064" w:type="dxa"/>
          </w:tcPr>
          <w:p w14:paraId="77849214" w14:textId="1AEC1023" w:rsidR="000F278D" w:rsidRDefault="000F278D" w:rsidP="000F278D">
            <w:r w:rsidRPr="00066EAF">
              <w:t>2</w:t>
            </w:r>
          </w:p>
        </w:tc>
        <w:tc>
          <w:tcPr>
            <w:tcW w:w="1064" w:type="dxa"/>
          </w:tcPr>
          <w:p w14:paraId="33E5044D" w14:textId="6D33DF2F" w:rsidR="000F278D" w:rsidRDefault="000F278D" w:rsidP="000F278D">
            <w:r w:rsidRPr="00066EAF">
              <w:t>26</w:t>
            </w:r>
          </w:p>
        </w:tc>
        <w:tc>
          <w:tcPr>
            <w:tcW w:w="1064" w:type="dxa"/>
          </w:tcPr>
          <w:p w14:paraId="73E2BB56" w14:textId="7A06116C" w:rsidR="000F278D" w:rsidRDefault="000F278D" w:rsidP="000F278D">
            <w:r w:rsidRPr="00066EAF">
              <w:t>71</w:t>
            </w:r>
          </w:p>
        </w:tc>
        <w:tc>
          <w:tcPr>
            <w:tcW w:w="1064" w:type="dxa"/>
          </w:tcPr>
          <w:p w14:paraId="5C39C960" w14:textId="55D7461B" w:rsidR="000F278D" w:rsidRDefault="000F278D" w:rsidP="000F278D">
            <w:r w:rsidRPr="00066EAF">
              <w:t>3</w:t>
            </w:r>
          </w:p>
        </w:tc>
        <w:tc>
          <w:tcPr>
            <w:tcW w:w="1064" w:type="dxa"/>
          </w:tcPr>
          <w:p w14:paraId="2FEF60E3" w14:textId="3EA96CF9" w:rsidR="000F278D" w:rsidRDefault="000F278D" w:rsidP="000F278D">
            <w:r w:rsidRPr="00066EAF">
              <w:t>0</w:t>
            </w:r>
          </w:p>
        </w:tc>
        <w:tc>
          <w:tcPr>
            <w:tcW w:w="1064" w:type="dxa"/>
          </w:tcPr>
          <w:p w14:paraId="0D64A55B" w14:textId="04C66D45" w:rsidR="000F278D" w:rsidRDefault="000F278D" w:rsidP="000F278D">
            <w:r w:rsidRPr="00066EAF">
              <w:t>bronchitis</w:t>
            </w:r>
          </w:p>
        </w:tc>
        <w:tc>
          <w:tcPr>
            <w:tcW w:w="1064" w:type="dxa"/>
          </w:tcPr>
          <w:p w14:paraId="69285312" w14:textId="4B5A9741" w:rsidR="000F278D" w:rsidRDefault="000F278D" w:rsidP="000F278D">
            <w:r w:rsidRPr="00066EAF">
              <w:t>1</w:t>
            </w:r>
          </w:p>
        </w:tc>
        <w:tc>
          <w:tcPr>
            <w:tcW w:w="1064" w:type="dxa"/>
          </w:tcPr>
          <w:p w14:paraId="4B07D086" w14:textId="6D697260" w:rsidR="000F278D" w:rsidRDefault="000F278D" w:rsidP="000F278D">
            <w:r w:rsidRPr="00066EAF">
              <w:t>0.96</w:t>
            </w:r>
          </w:p>
        </w:tc>
        <w:tc>
          <w:tcPr>
            <w:tcW w:w="1064" w:type="dxa"/>
          </w:tcPr>
          <w:p w14:paraId="05D78F9B" w14:textId="0155BDF2" w:rsidR="000F278D" w:rsidRDefault="000F278D" w:rsidP="000F278D">
            <w:r w:rsidRPr="00066EAF">
              <w:t>0.97</w:t>
            </w:r>
          </w:p>
        </w:tc>
      </w:tr>
      <w:tr w:rsidR="000F278D" w14:paraId="09EB17EA" w14:textId="77777777" w:rsidTr="000F278D">
        <w:tc>
          <w:tcPr>
            <w:tcW w:w="1064" w:type="dxa"/>
          </w:tcPr>
          <w:p w14:paraId="3960635F" w14:textId="5164A423" w:rsidR="000F278D" w:rsidRDefault="000F278D" w:rsidP="000F278D">
            <w:r w:rsidRPr="00066EAF">
              <w:t>3</w:t>
            </w:r>
          </w:p>
        </w:tc>
        <w:tc>
          <w:tcPr>
            <w:tcW w:w="1064" w:type="dxa"/>
          </w:tcPr>
          <w:p w14:paraId="41D10A6E" w14:textId="1CF9A78A" w:rsidR="000F278D" w:rsidRDefault="000F278D" w:rsidP="000F278D">
            <w:r w:rsidRPr="00066EAF">
              <w:t>23</w:t>
            </w:r>
          </w:p>
        </w:tc>
        <w:tc>
          <w:tcPr>
            <w:tcW w:w="1064" w:type="dxa"/>
          </w:tcPr>
          <w:p w14:paraId="0B89EC6A" w14:textId="309D0963" w:rsidR="000F278D" w:rsidRDefault="000F278D" w:rsidP="000F278D">
            <w:r w:rsidRPr="00066EAF">
              <w:t>74</w:t>
            </w:r>
          </w:p>
        </w:tc>
        <w:tc>
          <w:tcPr>
            <w:tcW w:w="1064" w:type="dxa"/>
          </w:tcPr>
          <w:p w14:paraId="453F58CD" w14:textId="137DF3E8" w:rsidR="000F278D" w:rsidRDefault="000F278D" w:rsidP="000F278D">
            <w:r w:rsidRPr="00066EAF">
              <w:t>3</w:t>
            </w:r>
          </w:p>
        </w:tc>
        <w:tc>
          <w:tcPr>
            <w:tcW w:w="1064" w:type="dxa"/>
          </w:tcPr>
          <w:p w14:paraId="2A3E9674" w14:textId="6202D60F" w:rsidR="000F278D" w:rsidRDefault="000F278D" w:rsidP="000F278D">
            <w:r w:rsidRPr="00066EAF">
              <w:t>0</w:t>
            </w:r>
          </w:p>
        </w:tc>
        <w:tc>
          <w:tcPr>
            <w:tcW w:w="1064" w:type="dxa"/>
          </w:tcPr>
          <w:p w14:paraId="3E1E9BC9" w14:textId="21DAE1EE" w:rsidR="000F278D" w:rsidRDefault="000F278D" w:rsidP="000F278D">
            <w:r w:rsidRPr="00066EAF">
              <w:t>interstitial</w:t>
            </w:r>
          </w:p>
        </w:tc>
        <w:tc>
          <w:tcPr>
            <w:tcW w:w="1064" w:type="dxa"/>
          </w:tcPr>
          <w:p w14:paraId="374B37FA" w14:textId="651A3130" w:rsidR="000F278D" w:rsidRDefault="000F278D" w:rsidP="000F278D">
            <w:r w:rsidRPr="00066EAF">
              <w:t>1</w:t>
            </w:r>
          </w:p>
        </w:tc>
        <w:tc>
          <w:tcPr>
            <w:tcW w:w="1064" w:type="dxa"/>
          </w:tcPr>
          <w:p w14:paraId="5BAF3002" w14:textId="38DDF473" w:rsidR="000F278D" w:rsidRDefault="000F278D" w:rsidP="000F278D">
            <w:r w:rsidRPr="00066EAF">
              <w:t>0.96</w:t>
            </w:r>
          </w:p>
        </w:tc>
        <w:tc>
          <w:tcPr>
            <w:tcW w:w="1064" w:type="dxa"/>
          </w:tcPr>
          <w:p w14:paraId="6AD1B3C9" w14:textId="35F7BCD7" w:rsidR="000F278D" w:rsidRDefault="000F278D" w:rsidP="000F278D">
            <w:r w:rsidRPr="00066EAF">
              <w:t>0.97</w:t>
            </w:r>
          </w:p>
        </w:tc>
      </w:tr>
      <w:tr w:rsidR="000F278D" w14:paraId="54E6AB0B" w14:textId="77777777" w:rsidTr="000F278D">
        <w:tc>
          <w:tcPr>
            <w:tcW w:w="1064" w:type="dxa"/>
          </w:tcPr>
          <w:p w14:paraId="1B012315" w14:textId="7C144E82" w:rsidR="000F278D" w:rsidRDefault="000F278D" w:rsidP="000F278D">
            <w:r w:rsidRPr="00066EAF">
              <w:t>4</w:t>
            </w:r>
          </w:p>
        </w:tc>
        <w:tc>
          <w:tcPr>
            <w:tcW w:w="1064" w:type="dxa"/>
          </w:tcPr>
          <w:p w14:paraId="15ABA384" w14:textId="3214B93A" w:rsidR="000F278D" w:rsidRDefault="000F278D" w:rsidP="000F278D">
            <w:r w:rsidRPr="00066EAF">
              <w:t>37</w:t>
            </w:r>
          </w:p>
        </w:tc>
        <w:tc>
          <w:tcPr>
            <w:tcW w:w="1064" w:type="dxa"/>
          </w:tcPr>
          <w:p w14:paraId="74ACABFB" w14:textId="6012C467" w:rsidR="000F278D" w:rsidRDefault="000F278D" w:rsidP="000F278D">
            <w:r w:rsidRPr="00066EAF">
              <w:t>59</w:t>
            </w:r>
          </w:p>
        </w:tc>
        <w:tc>
          <w:tcPr>
            <w:tcW w:w="1064" w:type="dxa"/>
          </w:tcPr>
          <w:p w14:paraId="1F4EC2C2" w14:textId="4B05978E" w:rsidR="000F278D" w:rsidRDefault="000F278D" w:rsidP="000F278D">
            <w:r w:rsidRPr="00066EAF">
              <w:t>4</w:t>
            </w:r>
          </w:p>
        </w:tc>
        <w:tc>
          <w:tcPr>
            <w:tcW w:w="1064" w:type="dxa"/>
          </w:tcPr>
          <w:p w14:paraId="2B9248A5" w14:textId="30941142" w:rsidR="000F278D" w:rsidRDefault="000F278D" w:rsidP="000F278D">
            <w:r w:rsidRPr="00066EAF">
              <w:t>0</w:t>
            </w:r>
          </w:p>
        </w:tc>
        <w:tc>
          <w:tcPr>
            <w:tcW w:w="1064" w:type="dxa"/>
          </w:tcPr>
          <w:p w14:paraId="25F9B650" w14:textId="3B66CF51" w:rsidR="000F278D" w:rsidRDefault="000F278D" w:rsidP="000F278D">
            <w:r w:rsidRPr="00066EAF">
              <w:t>diseased_lungs</w:t>
            </w:r>
          </w:p>
        </w:tc>
        <w:tc>
          <w:tcPr>
            <w:tcW w:w="1064" w:type="dxa"/>
          </w:tcPr>
          <w:p w14:paraId="77D3E2C4" w14:textId="722C350F" w:rsidR="000F278D" w:rsidRDefault="000F278D" w:rsidP="000F278D">
            <w:r w:rsidRPr="00066EAF">
              <w:t>1</w:t>
            </w:r>
          </w:p>
        </w:tc>
        <w:tc>
          <w:tcPr>
            <w:tcW w:w="1064" w:type="dxa"/>
          </w:tcPr>
          <w:p w14:paraId="16AF72E4" w14:textId="24FC6A1A" w:rsidR="000F278D" w:rsidRDefault="000F278D" w:rsidP="000F278D">
            <w:r w:rsidRPr="00066EAF">
              <w:t>0.94</w:t>
            </w:r>
          </w:p>
        </w:tc>
        <w:tc>
          <w:tcPr>
            <w:tcW w:w="1064" w:type="dxa"/>
          </w:tcPr>
          <w:p w14:paraId="63D747B4" w14:textId="027F1F6C" w:rsidR="000F278D" w:rsidRDefault="000F278D" w:rsidP="000F278D">
            <w:r w:rsidRPr="00066EAF">
              <w:t>0.96</w:t>
            </w:r>
          </w:p>
        </w:tc>
      </w:tr>
      <w:tr w:rsidR="000F278D" w14:paraId="66C0A615" w14:textId="77777777" w:rsidTr="000F278D">
        <w:tc>
          <w:tcPr>
            <w:tcW w:w="1064" w:type="dxa"/>
          </w:tcPr>
          <w:p w14:paraId="303C98FE" w14:textId="61E519A5" w:rsidR="000F278D" w:rsidRDefault="000F278D" w:rsidP="000F278D">
            <w:r w:rsidRPr="00066EAF">
              <w:t>5</w:t>
            </w:r>
          </w:p>
        </w:tc>
        <w:tc>
          <w:tcPr>
            <w:tcW w:w="1064" w:type="dxa"/>
          </w:tcPr>
          <w:p w14:paraId="1FC61381" w14:textId="2D15BD9D" w:rsidR="000F278D" w:rsidRDefault="000F278D" w:rsidP="000F278D">
            <w:r w:rsidRPr="00066EAF">
              <w:t>3</w:t>
            </w:r>
          </w:p>
        </w:tc>
        <w:tc>
          <w:tcPr>
            <w:tcW w:w="1064" w:type="dxa"/>
          </w:tcPr>
          <w:p w14:paraId="0CE6FD6E" w14:textId="36180561" w:rsidR="000F278D" w:rsidRDefault="000F278D" w:rsidP="000F278D">
            <w:r w:rsidRPr="00066EAF">
              <w:t>97</w:t>
            </w:r>
          </w:p>
        </w:tc>
        <w:tc>
          <w:tcPr>
            <w:tcW w:w="1064" w:type="dxa"/>
          </w:tcPr>
          <w:p w14:paraId="149515F8" w14:textId="52932FCE" w:rsidR="000F278D" w:rsidRDefault="000F278D" w:rsidP="000F278D">
            <w:r w:rsidRPr="00066EAF">
              <w:t>0</w:t>
            </w:r>
          </w:p>
        </w:tc>
        <w:tc>
          <w:tcPr>
            <w:tcW w:w="1064" w:type="dxa"/>
          </w:tcPr>
          <w:p w14:paraId="367876A1" w14:textId="739DDC4E" w:rsidR="000F278D" w:rsidRDefault="000F278D" w:rsidP="000F278D">
            <w:r w:rsidRPr="00066EAF">
              <w:t>0</w:t>
            </w:r>
          </w:p>
        </w:tc>
        <w:tc>
          <w:tcPr>
            <w:tcW w:w="1064" w:type="dxa"/>
          </w:tcPr>
          <w:p w14:paraId="466BC66B" w14:textId="0A19A0D0" w:rsidR="000F278D" w:rsidRDefault="000F278D" w:rsidP="000F278D">
            <w:r w:rsidRPr="00066EAF">
              <w:t>hypo_plastic_trachea</w:t>
            </w:r>
          </w:p>
        </w:tc>
        <w:tc>
          <w:tcPr>
            <w:tcW w:w="1064" w:type="dxa"/>
          </w:tcPr>
          <w:p w14:paraId="2FA7DF19" w14:textId="143B0470" w:rsidR="000F278D" w:rsidRDefault="000F278D" w:rsidP="000F278D">
            <w:r w:rsidRPr="00066EAF">
              <w:t>1</w:t>
            </w:r>
          </w:p>
        </w:tc>
        <w:tc>
          <w:tcPr>
            <w:tcW w:w="1064" w:type="dxa"/>
          </w:tcPr>
          <w:p w14:paraId="56268EF5" w14:textId="3725EAFE" w:rsidR="000F278D" w:rsidRDefault="000F278D" w:rsidP="000F278D">
            <w:r w:rsidRPr="00066EAF">
              <w:t>1</w:t>
            </w:r>
          </w:p>
        </w:tc>
        <w:tc>
          <w:tcPr>
            <w:tcW w:w="1064" w:type="dxa"/>
          </w:tcPr>
          <w:p w14:paraId="204734C8" w14:textId="44B4F5DA" w:rsidR="000F278D" w:rsidRDefault="000F278D" w:rsidP="000F278D">
            <w:r w:rsidRPr="00066EAF">
              <w:t>1</w:t>
            </w:r>
          </w:p>
        </w:tc>
      </w:tr>
      <w:tr w:rsidR="000F278D" w14:paraId="0DD605E2" w14:textId="77777777" w:rsidTr="000F278D">
        <w:tc>
          <w:tcPr>
            <w:tcW w:w="1064" w:type="dxa"/>
          </w:tcPr>
          <w:p w14:paraId="07B07422" w14:textId="6D489564" w:rsidR="000F278D" w:rsidRDefault="000F278D" w:rsidP="000F278D">
            <w:r w:rsidRPr="00066EAF">
              <w:t>6</w:t>
            </w:r>
          </w:p>
        </w:tc>
        <w:tc>
          <w:tcPr>
            <w:tcW w:w="1064" w:type="dxa"/>
          </w:tcPr>
          <w:p w14:paraId="17640389" w14:textId="14981E6F" w:rsidR="000F278D" w:rsidRDefault="000F278D" w:rsidP="000F278D">
            <w:r w:rsidRPr="00066EAF">
              <w:t>4</w:t>
            </w:r>
          </w:p>
        </w:tc>
        <w:tc>
          <w:tcPr>
            <w:tcW w:w="1064" w:type="dxa"/>
          </w:tcPr>
          <w:p w14:paraId="72E867AC" w14:textId="2AD43A9A" w:rsidR="000F278D" w:rsidRDefault="000F278D" w:rsidP="000F278D">
            <w:r w:rsidRPr="00066EAF">
              <w:t>93</w:t>
            </w:r>
          </w:p>
        </w:tc>
        <w:tc>
          <w:tcPr>
            <w:tcW w:w="1064" w:type="dxa"/>
          </w:tcPr>
          <w:p w14:paraId="58DE2792" w14:textId="2AD8FB37" w:rsidR="000F278D" w:rsidRDefault="000F278D" w:rsidP="000F278D">
            <w:r w:rsidRPr="00066EAF">
              <w:t>3</w:t>
            </w:r>
          </w:p>
        </w:tc>
        <w:tc>
          <w:tcPr>
            <w:tcW w:w="1064" w:type="dxa"/>
          </w:tcPr>
          <w:p w14:paraId="5DA0F011" w14:textId="612A3B94" w:rsidR="000F278D" w:rsidRDefault="000F278D" w:rsidP="000F278D">
            <w:r w:rsidRPr="00066EAF">
              <w:t>0</w:t>
            </w:r>
          </w:p>
        </w:tc>
        <w:tc>
          <w:tcPr>
            <w:tcW w:w="1064" w:type="dxa"/>
          </w:tcPr>
          <w:p w14:paraId="0226A8D3" w14:textId="2C3C8B5C" w:rsidR="000F278D" w:rsidRDefault="000F278D" w:rsidP="000F278D">
            <w:r w:rsidRPr="00066EAF">
              <w:t>cardiomegaly</w:t>
            </w:r>
          </w:p>
        </w:tc>
        <w:tc>
          <w:tcPr>
            <w:tcW w:w="1064" w:type="dxa"/>
          </w:tcPr>
          <w:p w14:paraId="202768AB" w14:textId="29BB2629" w:rsidR="000F278D" w:rsidRDefault="000F278D" w:rsidP="000F278D">
            <w:r w:rsidRPr="00066EAF">
              <w:t>1</w:t>
            </w:r>
          </w:p>
        </w:tc>
        <w:tc>
          <w:tcPr>
            <w:tcW w:w="1064" w:type="dxa"/>
          </w:tcPr>
          <w:p w14:paraId="22E71C93" w14:textId="0BB3AF4A" w:rsidR="000F278D" w:rsidRDefault="000F278D" w:rsidP="000F278D">
            <w:r w:rsidRPr="00066EAF">
              <w:t>0.97</w:t>
            </w:r>
          </w:p>
        </w:tc>
        <w:tc>
          <w:tcPr>
            <w:tcW w:w="1064" w:type="dxa"/>
          </w:tcPr>
          <w:p w14:paraId="17400394" w14:textId="07586CCC" w:rsidR="000F278D" w:rsidRDefault="000F278D" w:rsidP="000F278D">
            <w:r w:rsidRPr="00066EAF">
              <w:t>0.97</w:t>
            </w:r>
          </w:p>
        </w:tc>
      </w:tr>
      <w:tr w:rsidR="000F278D" w14:paraId="2F869D91" w14:textId="77777777" w:rsidTr="000F278D">
        <w:tc>
          <w:tcPr>
            <w:tcW w:w="1064" w:type="dxa"/>
          </w:tcPr>
          <w:p w14:paraId="66AC5CA8" w14:textId="66528973" w:rsidR="000F278D" w:rsidRDefault="000F278D" w:rsidP="000F278D">
            <w:r w:rsidRPr="00066EAF">
              <w:t>7</w:t>
            </w:r>
          </w:p>
        </w:tc>
        <w:tc>
          <w:tcPr>
            <w:tcW w:w="1064" w:type="dxa"/>
          </w:tcPr>
          <w:p w14:paraId="7D6B83A7" w14:textId="076FFB97" w:rsidR="000F278D" w:rsidRDefault="000F278D" w:rsidP="000F278D">
            <w:r w:rsidRPr="00066EAF">
              <w:t>10</w:t>
            </w:r>
          </w:p>
        </w:tc>
        <w:tc>
          <w:tcPr>
            <w:tcW w:w="1064" w:type="dxa"/>
          </w:tcPr>
          <w:p w14:paraId="20A689B8" w14:textId="6E13782A" w:rsidR="000F278D" w:rsidRDefault="000F278D" w:rsidP="000F278D">
            <w:r w:rsidRPr="00066EAF">
              <w:t>89</w:t>
            </w:r>
          </w:p>
        </w:tc>
        <w:tc>
          <w:tcPr>
            <w:tcW w:w="1064" w:type="dxa"/>
          </w:tcPr>
          <w:p w14:paraId="2FFE08A0" w14:textId="7BF5D8D1" w:rsidR="000F278D" w:rsidRDefault="000F278D" w:rsidP="000F278D">
            <w:r w:rsidRPr="00066EAF">
              <w:t>1</w:t>
            </w:r>
          </w:p>
        </w:tc>
        <w:tc>
          <w:tcPr>
            <w:tcW w:w="1064" w:type="dxa"/>
          </w:tcPr>
          <w:p w14:paraId="3F9D9F1E" w14:textId="218BC9FB" w:rsidR="000F278D" w:rsidRDefault="000F278D" w:rsidP="000F278D">
            <w:r w:rsidRPr="00066EAF">
              <w:t>0</w:t>
            </w:r>
          </w:p>
        </w:tc>
        <w:tc>
          <w:tcPr>
            <w:tcW w:w="1064" w:type="dxa"/>
          </w:tcPr>
          <w:p w14:paraId="1CEE1632" w14:textId="0AD065FF" w:rsidR="000F278D" w:rsidRDefault="000F278D" w:rsidP="000F278D">
            <w:r w:rsidRPr="00066EAF">
              <w:t>pulmonary_nodules</w:t>
            </w:r>
          </w:p>
        </w:tc>
        <w:tc>
          <w:tcPr>
            <w:tcW w:w="1064" w:type="dxa"/>
          </w:tcPr>
          <w:p w14:paraId="74D63CE6" w14:textId="77E5A9DF" w:rsidR="000F278D" w:rsidRDefault="000F278D" w:rsidP="000F278D">
            <w:r w:rsidRPr="00066EAF">
              <w:t>1</w:t>
            </w:r>
          </w:p>
        </w:tc>
        <w:tc>
          <w:tcPr>
            <w:tcW w:w="1064" w:type="dxa"/>
          </w:tcPr>
          <w:p w14:paraId="59EB415C" w14:textId="40B2BFBB" w:rsidR="000F278D" w:rsidRDefault="000F278D" w:rsidP="000F278D">
            <w:r w:rsidRPr="00066EAF">
              <w:t>0.99</w:t>
            </w:r>
          </w:p>
        </w:tc>
        <w:tc>
          <w:tcPr>
            <w:tcW w:w="1064" w:type="dxa"/>
          </w:tcPr>
          <w:p w14:paraId="31373F5D" w14:textId="24723C2E" w:rsidR="000F278D" w:rsidRDefault="000F278D" w:rsidP="000F278D">
            <w:r w:rsidRPr="00066EAF">
              <w:t>0.99</w:t>
            </w:r>
          </w:p>
        </w:tc>
      </w:tr>
      <w:tr w:rsidR="000F278D" w14:paraId="486B163A" w14:textId="77777777" w:rsidTr="000F278D">
        <w:tc>
          <w:tcPr>
            <w:tcW w:w="1064" w:type="dxa"/>
          </w:tcPr>
          <w:p w14:paraId="5A5781CA" w14:textId="4D7B82FB" w:rsidR="000F278D" w:rsidRDefault="000F278D" w:rsidP="000F278D">
            <w:r w:rsidRPr="00066EAF">
              <w:t>8</w:t>
            </w:r>
          </w:p>
        </w:tc>
        <w:tc>
          <w:tcPr>
            <w:tcW w:w="1064" w:type="dxa"/>
          </w:tcPr>
          <w:p w14:paraId="6A1B1279" w14:textId="165CC1F6" w:rsidR="000F278D" w:rsidRDefault="000F278D" w:rsidP="000F278D">
            <w:r w:rsidRPr="00066EAF">
              <w:t>1</w:t>
            </w:r>
          </w:p>
        </w:tc>
        <w:tc>
          <w:tcPr>
            <w:tcW w:w="1064" w:type="dxa"/>
          </w:tcPr>
          <w:p w14:paraId="2BA0A1F8" w14:textId="7F89A79F" w:rsidR="000F278D" w:rsidRDefault="000F278D" w:rsidP="000F278D">
            <w:r w:rsidRPr="00066EAF">
              <w:t>98</w:t>
            </w:r>
          </w:p>
        </w:tc>
        <w:tc>
          <w:tcPr>
            <w:tcW w:w="1064" w:type="dxa"/>
          </w:tcPr>
          <w:p w14:paraId="4C728427" w14:textId="5EF073E0" w:rsidR="000F278D" w:rsidRDefault="000F278D" w:rsidP="000F278D">
            <w:r w:rsidRPr="00066EAF">
              <w:t>1</w:t>
            </w:r>
          </w:p>
        </w:tc>
        <w:tc>
          <w:tcPr>
            <w:tcW w:w="1064" w:type="dxa"/>
          </w:tcPr>
          <w:p w14:paraId="6044BCEF" w14:textId="499A2E9E" w:rsidR="000F278D" w:rsidRDefault="000F278D" w:rsidP="000F278D">
            <w:r w:rsidRPr="00066EAF">
              <w:t>0</w:t>
            </w:r>
          </w:p>
        </w:tc>
        <w:tc>
          <w:tcPr>
            <w:tcW w:w="1064" w:type="dxa"/>
          </w:tcPr>
          <w:p w14:paraId="481104D3" w14:textId="3AFB3FDC" w:rsidR="000F278D" w:rsidRDefault="000F278D" w:rsidP="000F278D">
            <w:r w:rsidRPr="00066EAF">
              <w:t>pleural_effusion</w:t>
            </w:r>
          </w:p>
        </w:tc>
        <w:tc>
          <w:tcPr>
            <w:tcW w:w="1064" w:type="dxa"/>
          </w:tcPr>
          <w:p w14:paraId="4FF2F0FD" w14:textId="53CDBA4E" w:rsidR="000F278D" w:rsidRDefault="000F278D" w:rsidP="000F278D">
            <w:r w:rsidRPr="00066EAF">
              <w:t>1</w:t>
            </w:r>
          </w:p>
        </w:tc>
        <w:tc>
          <w:tcPr>
            <w:tcW w:w="1064" w:type="dxa"/>
          </w:tcPr>
          <w:p w14:paraId="3613E7B0" w14:textId="167124F2" w:rsidR="000F278D" w:rsidRDefault="000F278D" w:rsidP="000F278D">
            <w:r w:rsidRPr="00066EAF">
              <w:t>0.99</w:t>
            </w:r>
          </w:p>
        </w:tc>
        <w:tc>
          <w:tcPr>
            <w:tcW w:w="1064" w:type="dxa"/>
          </w:tcPr>
          <w:p w14:paraId="34AC133F" w14:textId="0DA30CE4" w:rsidR="000F278D" w:rsidRDefault="000F278D" w:rsidP="000F278D">
            <w:r w:rsidRPr="00066EAF">
              <w:t>0.99</w:t>
            </w:r>
          </w:p>
        </w:tc>
      </w:tr>
      <w:tr w:rsidR="000F278D" w14:paraId="5E1CA7EE" w14:textId="77777777" w:rsidTr="000F278D">
        <w:tc>
          <w:tcPr>
            <w:tcW w:w="1064" w:type="dxa"/>
          </w:tcPr>
          <w:p w14:paraId="4F408DB4" w14:textId="43324A6A" w:rsidR="000F278D" w:rsidRDefault="000F278D" w:rsidP="000F278D">
            <w:r w:rsidRPr="00066EAF">
              <w:t>9</w:t>
            </w:r>
          </w:p>
        </w:tc>
        <w:tc>
          <w:tcPr>
            <w:tcW w:w="1064" w:type="dxa"/>
          </w:tcPr>
          <w:p w14:paraId="7A891C09" w14:textId="7B5D9833" w:rsidR="000F278D" w:rsidRDefault="000F278D" w:rsidP="000F278D">
            <w:r w:rsidRPr="00066EAF">
              <w:t>1</w:t>
            </w:r>
          </w:p>
        </w:tc>
        <w:tc>
          <w:tcPr>
            <w:tcW w:w="1064" w:type="dxa"/>
          </w:tcPr>
          <w:p w14:paraId="790589D1" w14:textId="50A4D89C" w:rsidR="000F278D" w:rsidRDefault="000F278D" w:rsidP="000F278D">
            <w:r w:rsidRPr="00066EAF">
              <w:t>99</w:t>
            </w:r>
          </w:p>
        </w:tc>
        <w:tc>
          <w:tcPr>
            <w:tcW w:w="1064" w:type="dxa"/>
          </w:tcPr>
          <w:p w14:paraId="6484FD33" w14:textId="5F16AAB7" w:rsidR="000F278D" w:rsidRDefault="000F278D" w:rsidP="000F278D">
            <w:r w:rsidRPr="00066EAF">
              <w:t>0</w:t>
            </w:r>
          </w:p>
        </w:tc>
        <w:tc>
          <w:tcPr>
            <w:tcW w:w="1064" w:type="dxa"/>
          </w:tcPr>
          <w:p w14:paraId="5CF28B7B" w14:textId="03A02AB7" w:rsidR="000F278D" w:rsidRDefault="000F278D" w:rsidP="000F278D">
            <w:r w:rsidRPr="00066EAF">
              <w:t>0</w:t>
            </w:r>
          </w:p>
        </w:tc>
        <w:tc>
          <w:tcPr>
            <w:tcW w:w="1064" w:type="dxa"/>
          </w:tcPr>
          <w:p w14:paraId="5FDDD47C" w14:textId="3293681A" w:rsidR="000F278D" w:rsidRDefault="000F278D" w:rsidP="000F278D">
            <w:r w:rsidRPr="00066EAF">
              <w:t>rtm</w:t>
            </w:r>
          </w:p>
        </w:tc>
        <w:tc>
          <w:tcPr>
            <w:tcW w:w="1064" w:type="dxa"/>
          </w:tcPr>
          <w:p w14:paraId="5C2D7AFA" w14:textId="5C0D7B12" w:rsidR="000F278D" w:rsidRDefault="000F278D" w:rsidP="000F278D">
            <w:r w:rsidRPr="00066EAF">
              <w:t>1</w:t>
            </w:r>
          </w:p>
        </w:tc>
        <w:tc>
          <w:tcPr>
            <w:tcW w:w="1064" w:type="dxa"/>
          </w:tcPr>
          <w:p w14:paraId="57D3B22B" w14:textId="0C374246" w:rsidR="000F278D" w:rsidRDefault="000F278D" w:rsidP="000F278D">
            <w:r w:rsidRPr="00066EAF">
              <w:t>1</w:t>
            </w:r>
          </w:p>
        </w:tc>
        <w:tc>
          <w:tcPr>
            <w:tcW w:w="1064" w:type="dxa"/>
          </w:tcPr>
          <w:p w14:paraId="6F67044B" w14:textId="3EF63E03" w:rsidR="000F278D" w:rsidRDefault="000F278D" w:rsidP="000F278D">
            <w:r w:rsidRPr="00066EAF">
              <w:t>1</w:t>
            </w:r>
          </w:p>
        </w:tc>
      </w:tr>
      <w:tr w:rsidR="000F278D" w14:paraId="46861E85" w14:textId="77777777" w:rsidTr="000F278D">
        <w:tc>
          <w:tcPr>
            <w:tcW w:w="1064" w:type="dxa"/>
          </w:tcPr>
          <w:p w14:paraId="0C634AE1" w14:textId="07B5D6FB" w:rsidR="000F278D" w:rsidRDefault="000F278D" w:rsidP="000F278D">
            <w:r w:rsidRPr="00066EAF">
              <w:t>10</w:t>
            </w:r>
          </w:p>
        </w:tc>
        <w:tc>
          <w:tcPr>
            <w:tcW w:w="1064" w:type="dxa"/>
          </w:tcPr>
          <w:p w14:paraId="583C3F0D" w14:textId="6604FF26" w:rsidR="000F278D" w:rsidRDefault="000F278D" w:rsidP="000F278D">
            <w:r w:rsidRPr="00066EAF">
              <w:t>2</w:t>
            </w:r>
          </w:p>
        </w:tc>
        <w:tc>
          <w:tcPr>
            <w:tcW w:w="1064" w:type="dxa"/>
          </w:tcPr>
          <w:p w14:paraId="1A4BC119" w14:textId="68BD35D6" w:rsidR="000F278D" w:rsidRDefault="000F278D" w:rsidP="000F278D">
            <w:r w:rsidRPr="00066EAF">
              <w:t>98</w:t>
            </w:r>
          </w:p>
        </w:tc>
        <w:tc>
          <w:tcPr>
            <w:tcW w:w="1064" w:type="dxa"/>
          </w:tcPr>
          <w:p w14:paraId="673B9AB8" w14:textId="3DC73533" w:rsidR="000F278D" w:rsidRDefault="000F278D" w:rsidP="000F278D">
            <w:r w:rsidRPr="00066EAF">
              <w:t>0</w:t>
            </w:r>
          </w:p>
        </w:tc>
        <w:tc>
          <w:tcPr>
            <w:tcW w:w="1064" w:type="dxa"/>
          </w:tcPr>
          <w:p w14:paraId="74AB7F59" w14:textId="1E50B2EE" w:rsidR="000F278D" w:rsidRDefault="000F278D" w:rsidP="000F278D">
            <w:r w:rsidRPr="00066EAF">
              <w:t>0</w:t>
            </w:r>
          </w:p>
        </w:tc>
        <w:tc>
          <w:tcPr>
            <w:tcW w:w="1064" w:type="dxa"/>
          </w:tcPr>
          <w:p w14:paraId="724178DB" w14:textId="18ED204B" w:rsidR="000F278D" w:rsidRDefault="000F278D" w:rsidP="000F278D">
            <w:r w:rsidRPr="00066EAF">
              <w:t>focal_caudodorsal_lung</w:t>
            </w:r>
          </w:p>
        </w:tc>
        <w:tc>
          <w:tcPr>
            <w:tcW w:w="1064" w:type="dxa"/>
          </w:tcPr>
          <w:p w14:paraId="54C66FC1" w14:textId="5BFC89D4" w:rsidR="000F278D" w:rsidRDefault="000F278D" w:rsidP="000F278D">
            <w:r w:rsidRPr="00066EAF">
              <w:t>1</w:t>
            </w:r>
          </w:p>
        </w:tc>
        <w:tc>
          <w:tcPr>
            <w:tcW w:w="1064" w:type="dxa"/>
          </w:tcPr>
          <w:p w14:paraId="5BBA253D" w14:textId="024066C8" w:rsidR="000F278D" w:rsidRDefault="000F278D" w:rsidP="000F278D">
            <w:r w:rsidRPr="00066EAF">
              <w:t>1</w:t>
            </w:r>
          </w:p>
        </w:tc>
        <w:tc>
          <w:tcPr>
            <w:tcW w:w="1064" w:type="dxa"/>
          </w:tcPr>
          <w:p w14:paraId="0F33851B" w14:textId="7BB3B52F" w:rsidR="000F278D" w:rsidRDefault="000F278D" w:rsidP="000F278D">
            <w:r w:rsidRPr="00066EAF">
              <w:t>1</w:t>
            </w:r>
          </w:p>
        </w:tc>
      </w:tr>
      <w:tr w:rsidR="000F278D" w14:paraId="6F1C0D30" w14:textId="77777777" w:rsidTr="000F278D">
        <w:tc>
          <w:tcPr>
            <w:tcW w:w="1064" w:type="dxa"/>
          </w:tcPr>
          <w:p w14:paraId="224DB99F" w14:textId="383AC490" w:rsidR="000F278D" w:rsidRDefault="000F278D" w:rsidP="000F278D">
            <w:r w:rsidRPr="00066EAF">
              <w:t>11</w:t>
            </w:r>
          </w:p>
        </w:tc>
        <w:tc>
          <w:tcPr>
            <w:tcW w:w="1064" w:type="dxa"/>
          </w:tcPr>
          <w:p w14:paraId="1AD6D26B" w14:textId="419395DD" w:rsidR="000F278D" w:rsidRDefault="000F278D" w:rsidP="000F278D">
            <w:r w:rsidRPr="00066EAF">
              <w:t>0</w:t>
            </w:r>
          </w:p>
        </w:tc>
        <w:tc>
          <w:tcPr>
            <w:tcW w:w="1064" w:type="dxa"/>
          </w:tcPr>
          <w:p w14:paraId="3E531B8D" w14:textId="55E9190C" w:rsidR="000F278D" w:rsidRDefault="000F278D" w:rsidP="000F278D">
            <w:r w:rsidRPr="00066EAF">
              <w:t>100</w:t>
            </w:r>
          </w:p>
        </w:tc>
        <w:tc>
          <w:tcPr>
            <w:tcW w:w="1064" w:type="dxa"/>
          </w:tcPr>
          <w:p w14:paraId="1554D168" w14:textId="6A72D26D" w:rsidR="000F278D" w:rsidRDefault="000F278D" w:rsidP="000F278D">
            <w:r w:rsidRPr="00066EAF">
              <w:t>0</w:t>
            </w:r>
          </w:p>
        </w:tc>
        <w:tc>
          <w:tcPr>
            <w:tcW w:w="1064" w:type="dxa"/>
          </w:tcPr>
          <w:p w14:paraId="71F24CCF" w14:textId="51FF7D1B" w:rsidR="000F278D" w:rsidRDefault="000F278D" w:rsidP="000F278D">
            <w:r w:rsidRPr="00066EAF">
              <w:t>0</w:t>
            </w:r>
          </w:p>
        </w:tc>
        <w:tc>
          <w:tcPr>
            <w:tcW w:w="1064" w:type="dxa"/>
          </w:tcPr>
          <w:p w14:paraId="77798CB8" w14:textId="516F6906" w:rsidR="000F278D" w:rsidRDefault="000F278D" w:rsidP="000F278D">
            <w:r w:rsidRPr="00066EAF">
              <w:t>focal_perihilar</w:t>
            </w:r>
          </w:p>
        </w:tc>
        <w:tc>
          <w:tcPr>
            <w:tcW w:w="1064" w:type="dxa"/>
          </w:tcPr>
          <w:p w14:paraId="0D1861DD" w14:textId="3A1CDA74" w:rsidR="000F278D" w:rsidRDefault="000F278D" w:rsidP="000F278D">
            <w:r w:rsidRPr="00066EAF">
              <w:t>0</w:t>
            </w:r>
          </w:p>
        </w:tc>
        <w:tc>
          <w:tcPr>
            <w:tcW w:w="1064" w:type="dxa"/>
          </w:tcPr>
          <w:p w14:paraId="7B6F07DD" w14:textId="7FF574B8" w:rsidR="000F278D" w:rsidRDefault="000F278D" w:rsidP="000F278D">
            <w:r w:rsidRPr="00066EAF">
              <w:t>1</w:t>
            </w:r>
          </w:p>
        </w:tc>
        <w:tc>
          <w:tcPr>
            <w:tcW w:w="1064" w:type="dxa"/>
          </w:tcPr>
          <w:p w14:paraId="6D8DAC68" w14:textId="068BBC38" w:rsidR="000F278D" w:rsidRDefault="000F278D" w:rsidP="000F278D">
            <w:r w:rsidRPr="00066EAF">
              <w:t>1</w:t>
            </w:r>
          </w:p>
        </w:tc>
      </w:tr>
      <w:tr w:rsidR="000F278D" w14:paraId="588D6118" w14:textId="77777777" w:rsidTr="000F278D">
        <w:tc>
          <w:tcPr>
            <w:tcW w:w="1064" w:type="dxa"/>
          </w:tcPr>
          <w:p w14:paraId="2232CA93" w14:textId="39C0701C" w:rsidR="000F278D" w:rsidRDefault="000F278D" w:rsidP="000F278D">
            <w:r w:rsidRPr="00066EAF">
              <w:t>12</w:t>
            </w:r>
          </w:p>
        </w:tc>
        <w:tc>
          <w:tcPr>
            <w:tcW w:w="1064" w:type="dxa"/>
          </w:tcPr>
          <w:p w14:paraId="11921EAE" w14:textId="2699ABC1" w:rsidR="000F278D" w:rsidRDefault="000F278D" w:rsidP="000F278D">
            <w:r w:rsidRPr="00066EAF">
              <w:t>8</w:t>
            </w:r>
          </w:p>
        </w:tc>
        <w:tc>
          <w:tcPr>
            <w:tcW w:w="1064" w:type="dxa"/>
          </w:tcPr>
          <w:p w14:paraId="2DAFB24F" w14:textId="705ECCD3" w:rsidR="000F278D" w:rsidRDefault="000F278D" w:rsidP="000F278D">
            <w:r w:rsidRPr="00066EAF">
              <w:t>92</w:t>
            </w:r>
          </w:p>
        </w:tc>
        <w:tc>
          <w:tcPr>
            <w:tcW w:w="1064" w:type="dxa"/>
          </w:tcPr>
          <w:p w14:paraId="485843E9" w14:textId="7FE49FF4" w:rsidR="000F278D" w:rsidRDefault="000F278D" w:rsidP="000F278D">
            <w:r w:rsidRPr="00066EAF">
              <w:t>0</w:t>
            </w:r>
          </w:p>
        </w:tc>
        <w:tc>
          <w:tcPr>
            <w:tcW w:w="1064" w:type="dxa"/>
          </w:tcPr>
          <w:p w14:paraId="7D3218DC" w14:textId="00D943AA" w:rsidR="000F278D" w:rsidRDefault="000F278D" w:rsidP="000F278D">
            <w:r w:rsidRPr="00066EAF">
              <w:t>0</w:t>
            </w:r>
          </w:p>
        </w:tc>
        <w:tc>
          <w:tcPr>
            <w:tcW w:w="1064" w:type="dxa"/>
          </w:tcPr>
          <w:p w14:paraId="05F09A40" w14:textId="2A057327" w:rsidR="000F278D" w:rsidRDefault="000F278D" w:rsidP="000F278D">
            <w:r w:rsidRPr="00066EAF">
              <w:t>pulmonary_hypoinflation</w:t>
            </w:r>
          </w:p>
        </w:tc>
        <w:tc>
          <w:tcPr>
            <w:tcW w:w="1064" w:type="dxa"/>
          </w:tcPr>
          <w:p w14:paraId="7A5A3322" w14:textId="2E1F60F5" w:rsidR="000F278D" w:rsidRDefault="000F278D" w:rsidP="000F278D">
            <w:r w:rsidRPr="00066EAF">
              <w:t>1</w:t>
            </w:r>
          </w:p>
        </w:tc>
        <w:tc>
          <w:tcPr>
            <w:tcW w:w="1064" w:type="dxa"/>
          </w:tcPr>
          <w:p w14:paraId="71688DCB" w14:textId="04D7686B" w:rsidR="000F278D" w:rsidRDefault="000F278D" w:rsidP="000F278D">
            <w:r w:rsidRPr="00066EAF">
              <w:t>1</w:t>
            </w:r>
          </w:p>
        </w:tc>
        <w:tc>
          <w:tcPr>
            <w:tcW w:w="1064" w:type="dxa"/>
          </w:tcPr>
          <w:p w14:paraId="53149B0F" w14:textId="56CD7EB0" w:rsidR="000F278D" w:rsidRDefault="000F278D" w:rsidP="000F278D">
            <w:r w:rsidRPr="00066EAF">
              <w:t>1</w:t>
            </w:r>
          </w:p>
        </w:tc>
      </w:tr>
      <w:tr w:rsidR="000F278D" w14:paraId="14919D57" w14:textId="77777777" w:rsidTr="000F278D">
        <w:tc>
          <w:tcPr>
            <w:tcW w:w="1064" w:type="dxa"/>
          </w:tcPr>
          <w:p w14:paraId="42D2BCF8" w14:textId="248215C5" w:rsidR="000F278D" w:rsidRDefault="000F278D" w:rsidP="000F278D">
            <w:r w:rsidRPr="00066EAF">
              <w:t>13</w:t>
            </w:r>
          </w:p>
        </w:tc>
        <w:tc>
          <w:tcPr>
            <w:tcW w:w="1064" w:type="dxa"/>
          </w:tcPr>
          <w:p w14:paraId="29A85B79" w14:textId="2D89F10C" w:rsidR="000F278D" w:rsidRDefault="000F278D" w:rsidP="000F278D">
            <w:r w:rsidRPr="00066EAF">
              <w:t>1</w:t>
            </w:r>
          </w:p>
        </w:tc>
        <w:tc>
          <w:tcPr>
            <w:tcW w:w="1064" w:type="dxa"/>
          </w:tcPr>
          <w:p w14:paraId="3ACA0195" w14:textId="1FF121F8" w:rsidR="000F278D" w:rsidRDefault="000F278D" w:rsidP="000F278D">
            <w:r w:rsidRPr="00066EAF">
              <w:t>99</w:t>
            </w:r>
          </w:p>
        </w:tc>
        <w:tc>
          <w:tcPr>
            <w:tcW w:w="1064" w:type="dxa"/>
          </w:tcPr>
          <w:p w14:paraId="72AB75AF" w14:textId="00B0DAF3" w:rsidR="000F278D" w:rsidRDefault="000F278D" w:rsidP="000F278D">
            <w:r w:rsidRPr="00066EAF">
              <w:t>0</w:t>
            </w:r>
          </w:p>
        </w:tc>
        <w:tc>
          <w:tcPr>
            <w:tcW w:w="1064" w:type="dxa"/>
          </w:tcPr>
          <w:p w14:paraId="36CEC27F" w14:textId="1BCC4411" w:rsidR="000F278D" w:rsidRDefault="000F278D" w:rsidP="000F278D">
            <w:r w:rsidRPr="00066EAF">
              <w:t>0</w:t>
            </w:r>
          </w:p>
        </w:tc>
        <w:tc>
          <w:tcPr>
            <w:tcW w:w="1064" w:type="dxa"/>
          </w:tcPr>
          <w:p w14:paraId="350848CC" w14:textId="065C04F7" w:rsidR="000F278D" w:rsidRDefault="000F278D" w:rsidP="000F278D">
            <w:r w:rsidRPr="00066EAF">
              <w:t>right_sided_cardiomegaly</w:t>
            </w:r>
          </w:p>
        </w:tc>
        <w:tc>
          <w:tcPr>
            <w:tcW w:w="1064" w:type="dxa"/>
          </w:tcPr>
          <w:p w14:paraId="19DD789A" w14:textId="13372CF8" w:rsidR="000F278D" w:rsidRDefault="000F278D" w:rsidP="000F278D">
            <w:r w:rsidRPr="00066EAF">
              <w:t>1</w:t>
            </w:r>
          </w:p>
        </w:tc>
        <w:tc>
          <w:tcPr>
            <w:tcW w:w="1064" w:type="dxa"/>
          </w:tcPr>
          <w:p w14:paraId="60687227" w14:textId="46C4EEE3" w:rsidR="000F278D" w:rsidRDefault="000F278D" w:rsidP="000F278D">
            <w:r w:rsidRPr="00066EAF">
              <w:t>1</w:t>
            </w:r>
          </w:p>
        </w:tc>
        <w:tc>
          <w:tcPr>
            <w:tcW w:w="1064" w:type="dxa"/>
          </w:tcPr>
          <w:p w14:paraId="21F02394" w14:textId="0C0D52EC" w:rsidR="000F278D" w:rsidRDefault="000F278D" w:rsidP="000F278D">
            <w:r w:rsidRPr="00066EAF">
              <w:t>1</w:t>
            </w:r>
          </w:p>
        </w:tc>
      </w:tr>
      <w:tr w:rsidR="000F278D" w14:paraId="20541A8F" w14:textId="77777777" w:rsidTr="000F278D">
        <w:tc>
          <w:tcPr>
            <w:tcW w:w="1064" w:type="dxa"/>
          </w:tcPr>
          <w:p w14:paraId="314DCB67" w14:textId="7632D86F" w:rsidR="000F278D" w:rsidRDefault="000F278D" w:rsidP="000F278D">
            <w:r w:rsidRPr="00066EAF">
              <w:t>14</w:t>
            </w:r>
          </w:p>
        </w:tc>
        <w:tc>
          <w:tcPr>
            <w:tcW w:w="1064" w:type="dxa"/>
          </w:tcPr>
          <w:p w14:paraId="1080FC1F" w14:textId="17A61D14" w:rsidR="000F278D" w:rsidRDefault="000F278D" w:rsidP="000F278D">
            <w:r w:rsidRPr="00066EAF">
              <w:t>1</w:t>
            </w:r>
          </w:p>
        </w:tc>
        <w:tc>
          <w:tcPr>
            <w:tcW w:w="1064" w:type="dxa"/>
          </w:tcPr>
          <w:p w14:paraId="3F54F299" w14:textId="5AB63A64" w:rsidR="000F278D" w:rsidRDefault="000F278D" w:rsidP="000F278D">
            <w:r w:rsidRPr="00066EAF">
              <w:t>99</w:t>
            </w:r>
          </w:p>
        </w:tc>
        <w:tc>
          <w:tcPr>
            <w:tcW w:w="1064" w:type="dxa"/>
          </w:tcPr>
          <w:p w14:paraId="38EBC068" w14:textId="1BEAFC07" w:rsidR="000F278D" w:rsidRDefault="000F278D" w:rsidP="000F278D">
            <w:r w:rsidRPr="00066EAF">
              <w:t>0</w:t>
            </w:r>
          </w:p>
        </w:tc>
        <w:tc>
          <w:tcPr>
            <w:tcW w:w="1064" w:type="dxa"/>
          </w:tcPr>
          <w:p w14:paraId="4741340A" w14:textId="20D34906" w:rsidR="000F278D" w:rsidRDefault="000F278D" w:rsidP="000F278D">
            <w:r w:rsidRPr="00066EAF">
              <w:t>0</w:t>
            </w:r>
          </w:p>
        </w:tc>
        <w:tc>
          <w:tcPr>
            <w:tcW w:w="1064" w:type="dxa"/>
          </w:tcPr>
          <w:p w14:paraId="2B7650CE" w14:textId="64A532A9" w:rsidR="000F278D" w:rsidRDefault="000F278D" w:rsidP="000F278D">
            <w:r w:rsidRPr="00066EAF">
              <w:t>pericardial_effusion</w:t>
            </w:r>
          </w:p>
        </w:tc>
        <w:tc>
          <w:tcPr>
            <w:tcW w:w="1064" w:type="dxa"/>
          </w:tcPr>
          <w:p w14:paraId="7506BB43" w14:textId="3095622D" w:rsidR="000F278D" w:rsidRDefault="000F278D" w:rsidP="000F278D">
            <w:r w:rsidRPr="00066EAF">
              <w:t>1</w:t>
            </w:r>
          </w:p>
        </w:tc>
        <w:tc>
          <w:tcPr>
            <w:tcW w:w="1064" w:type="dxa"/>
          </w:tcPr>
          <w:p w14:paraId="1E4ADDAC" w14:textId="6DE41796" w:rsidR="000F278D" w:rsidRDefault="000F278D" w:rsidP="000F278D">
            <w:r w:rsidRPr="00066EAF">
              <w:t>1</w:t>
            </w:r>
          </w:p>
        </w:tc>
        <w:tc>
          <w:tcPr>
            <w:tcW w:w="1064" w:type="dxa"/>
          </w:tcPr>
          <w:p w14:paraId="3926CB5A" w14:textId="6269BB05" w:rsidR="000F278D" w:rsidRDefault="000F278D" w:rsidP="000F278D">
            <w:r w:rsidRPr="00066EAF">
              <w:t>1</w:t>
            </w:r>
          </w:p>
        </w:tc>
      </w:tr>
      <w:tr w:rsidR="000F278D" w14:paraId="6A597670" w14:textId="77777777" w:rsidTr="000F278D">
        <w:tc>
          <w:tcPr>
            <w:tcW w:w="1064" w:type="dxa"/>
          </w:tcPr>
          <w:p w14:paraId="558B91C7" w14:textId="0D388D74" w:rsidR="000F278D" w:rsidRDefault="000F278D" w:rsidP="000F278D">
            <w:r w:rsidRPr="00066EAF">
              <w:t>15</w:t>
            </w:r>
          </w:p>
        </w:tc>
        <w:tc>
          <w:tcPr>
            <w:tcW w:w="1064" w:type="dxa"/>
          </w:tcPr>
          <w:p w14:paraId="6664511D" w14:textId="4D975E6D" w:rsidR="000F278D" w:rsidRDefault="000F278D" w:rsidP="000F278D">
            <w:r w:rsidRPr="00066EAF">
              <w:t>2</w:t>
            </w:r>
          </w:p>
        </w:tc>
        <w:tc>
          <w:tcPr>
            <w:tcW w:w="1064" w:type="dxa"/>
          </w:tcPr>
          <w:p w14:paraId="3188ACDD" w14:textId="430E59C8" w:rsidR="000F278D" w:rsidRDefault="000F278D" w:rsidP="000F278D">
            <w:r w:rsidRPr="00066EAF">
              <w:t>98</w:t>
            </w:r>
          </w:p>
        </w:tc>
        <w:tc>
          <w:tcPr>
            <w:tcW w:w="1064" w:type="dxa"/>
          </w:tcPr>
          <w:p w14:paraId="635C6044" w14:textId="189733DC" w:rsidR="000F278D" w:rsidRDefault="000F278D" w:rsidP="000F278D">
            <w:r w:rsidRPr="00066EAF">
              <w:t>0</w:t>
            </w:r>
          </w:p>
        </w:tc>
        <w:tc>
          <w:tcPr>
            <w:tcW w:w="1064" w:type="dxa"/>
          </w:tcPr>
          <w:p w14:paraId="69E60391" w14:textId="7BAD4F77" w:rsidR="000F278D" w:rsidRDefault="000F278D" w:rsidP="000F278D">
            <w:r w:rsidRPr="00066EAF">
              <w:t>0</w:t>
            </w:r>
          </w:p>
        </w:tc>
        <w:tc>
          <w:tcPr>
            <w:tcW w:w="1064" w:type="dxa"/>
          </w:tcPr>
          <w:p w14:paraId="3823BCF9" w14:textId="42CE928C" w:rsidR="000F278D" w:rsidRDefault="000F278D" w:rsidP="000F278D">
            <w:r w:rsidRPr="00066EAF">
              <w:t>bronchiectasis</w:t>
            </w:r>
          </w:p>
        </w:tc>
        <w:tc>
          <w:tcPr>
            <w:tcW w:w="1064" w:type="dxa"/>
          </w:tcPr>
          <w:p w14:paraId="4E157A7E" w14:textId="09D8EAB1" w:rsidR="000F278D" w:rsidRDefault="000F278D" w:rsidP="000F278D">
            <w:r w:rsidRPr="00066EAF">
              <w:t>1</w:t>
            </w:r>
          </w:p>
        </w:tc>
        <w:tc>
          <w:tcPr>
            <w:tcW w:w="1064" w:type="dxa"/>
          </w:tcPr>
          <w:p w14:paraId="29090C0A" w14:textId="61B03601" w:rsidR="000F278D" w:rsidRDefault="000F278D" w:rsidP="000F278D">
            <w:r w:rsidRPr="00066EAF">
              <w:t>1</w:t>
            </w:r>
          </w:p>
        </w:tc>
        <w:tc>
          <w:tcPr>
            <w:tcW w:w="1064" w:type="dxa"/>
          </w:tcPr>
          <w:p w14:paraId="5B1FB46C" w14:textId="4014BCEC" w:rsidR="000F278D" w:rsidRDefault="000F278D" w:rsidP="000F278D">
            <w:r w:rsidRPr="00066EAF">
              <w:t>1</w:t>
            </w:r>
          </w:p>
        </w:tc>
      </w:tr>
      <w:tr w:rsidR="000F278D" w14:paraId="5549468D" w14:textId="77777777" w:rsidTr="000F278D">
        <w:tc>
          <w:tcPr>
            <w:tcW w:w="1064" w:type="dxa"/>
          </w:tcPr>
          <w:p w14:paraId="0521936A" w14:textId="76A08D89" w:rsidR="000F278D" w:rsidRDefault="000F278D" w:rsidP="000F278D">
            <w:r w:rsidRPr="00066EAF">
              <w:t>16</w:t>
            </w:r>
          </w:p>
        </w:tc>
        <w:tc>
          <w:tcPr>
            <w:tcW w:w="1064" w:type="dxa"/>
          </w:tcPr>
          <w:p w14:paraId="7420EC1F" w14:textId="0862BEE1" w:rsidR="000F278D" w:rsidRDefault="000F278D" w:rsidP="000F278D">
            <w:r w:rsidRPr="00066EAF">
              <w:t>1</w:t>
            </w:r>
          </w:p>
        </w:tc>
        <w:tc>
          <w:tcPr>
            <w:tcW w:w="1064" w:type="dxa"/>
          </w:tcPr>
          <w:p w14:paraId="2E0F5E52" w14:textId="4F4165D3" w:rsidR="000F278D" w:rsidRDefault="000F278D" w:rsidP="000F278D">
            <w:r w:rsidRPr="00066EAF">
              <w:t>99</w:t>
            </w:r>
          </w:p>
        </w:tc>
        <w:tc>
          <w:tcPr>
            <w:tcW w:w="1064" w:type="dxa"/>
          </w:tcPr>
          <w:p w14:paraId="1EA22969" w14:textId="1AEC3050" w:rsidR="000F278D" w:rsidRDefault="000F278D" w:rsidP="000F278D">
            <w:r w:rsidRPr="00066EAF">
              <w:t>0</w:t>
            </w:r>
          </w:p>
        </w:tc>
        <w:tc>
          <w:tcPr>
            <w:tcW w:w="1064" w:type="dxa"/>
          </w:tcPr>
          <w:p w14:paraId="4E1B6EC5" w14:textId="72062CAD" w:rsidR="000F278D" w:rsidRDefault="000F278D" w:rsidP="000F278D">
            <w:r w:rsidRPr="00066EAF">
              <w:t>0</w:t>
            </w:r>
          </w:p>
        </w:tc>
        <w:tc>
          <w:tcPr>
            <w:tcW w:w="1064" w:type="dxa"/>
          </w:tcPr>
          <w:p w14:paraId="0D755C4D" w14:textId="71ECCADA" w:rsidR="000F278D" w:rsidRDefault="000F278D" w:rsidP="000F278D">
            <w:r w:rsidRPr="00066EAF">
              <w:t>pulmonary_vessel_enlargement</w:t>
            </w:r>
          </w:p>
        </w:tc>
        <w:tc>
          <w:tcPr>
            <w:tcW w:w="1064" w:type="dxa"/>
          </w:tcPr>
          <w:p w14:paraId="6A62BC8E" w14:textId="242EFD84" w:rsidR="000F278D" w:rsidRDefault="000F278D" w:rsidP="000F278D">
            <w:r w:rsidRPr="00066EAF">
              <w:t>1</w:t>
            </w:r>
          </w:p>
        </w:tc>
        <w:tc>
          <w:tcPr>
            <w:tcW w:w="1064" w:type="dxa"/>
          </w:tcPr>
          <w:p w14:paraId="68E87178" w14:textId="39C06F38" w:rsidR="000F278D" w:rsidRDefault="000F278D" w:rsidP="000F278D">
            <w:r w:rsidRPr="00066EAF">
              <w:t>1</w:t>
            </w:r>
          </w:p>
        </w:tc>
        <w:tc>
          <w:tcPr>
            <w:tcW w:w="1064" w:type="dxa"/>
          </w:tcPr>
          <w:p w14:paraId="3855F949" w14:textId="26778F03" w:rsidR="000F278D" w:rsidRDefault="000F278D" w:rsidP="000F278D">
            <w:r w:rsidRPr="00066EAF">
              <w:t>1</w:t>
            </w:r>
          </w:p>
        </w:tc>
      </w:tr>
      <w:tr w:rsidR="000F278D" w14:paraId="46648074" w14:textId="77777777" w:rsidTr="000F278D">
        <w:tc>
          <w:tcPr>
            <w:tcW w:w="1064" w:type="dxa"/>
          </w:tcPr>
          <w:p w14:paraId="772471AD" w14:textId="53B62D7F" w:rsidR="000F278D" w:rsidRDefault="000F278D" w:rsidP="000F278D">
            <w:r w:rsidRPr="00066EAF">
              <w:t>17</w:t>
            </w:r>
          </w:p>
        </w:tc>
        <w:tc>
          <w:tcPr>
            <w:tcW w:w="1064" w:type="dxa"/>
          </w:tcPr>
          <w:p w14:paraId="4C29ED9D" w14:textId="0EFC3EF3" w:rsidR="000F278D" w:rsidRDefault="000F278D" w:rsidP="000F278D">
            <w:r w:rsidRPr="00066EAF">
              <w:t>15</w:t>
            </w:r>
          </w:p>
        </w:tc>
        <w:tc>
          <w:tcPr>
            <w:tcW w:w="1064" w:type="dxa"/>
          </w:tcPr>
          <w:p w14:paraId="7F8D6BEF" w14:textId="7E07B3A2" w:rsidR="000F278D" w:rsidRDefault="000F278D" w:rsidP="000F278D">
            <w:r w:rsidRPr="00066EAF">
              <w:t>85</w:t>
            </w:r>
          </w:p>
        </w:tc>
        <w:tc>
          <w:tcPr>
            <w:tcW w:w="1064" w:type="dxa"/>
          </w:tcPr>
          <w:p w14:paraId="6F72B019" w14:textId="0883595F" w:rsidR="000F278D" w:rsidRDefault="000F278D" w:rsidP="000F278D">
            <w:r w:rsidRPr="00066EAF">
              <w:t>0</w:t>
            </w:r>
          </w:p>
        </w:tc>
        <w:tc>
          <w:tcPr>
            <w:tcW w:w="1064" w:type="dxa"/>
          </w:tcPr>
          <w:p w14:paraId="1DDAAE17" w14:textId="32084D61" w:rsidR="000F278D" w:rsidRDefault="000F278D" w:rsidP="000F278D">
            <w:r w:rsidRPr="00066EAF">
              <w:t>0</w:t>
            </w:r>
          </w:p>
        </w:tc>
        <w:tc>
          <w:tcPr>
            <w:tcW w:w="1064" w:type="dxa"/>
          </w:tcPr>
          <w:p w14:paraId="69555755" w14:textId="038D611A" w:rsidR="000F278D" w:rsidRDefault="000F278D" w:rsidP="000F278D">
            <w:r w:rsidRPr="00066EAF">
              <w:t>left_sided_cardiomegaly</w:t>
            </w:r>
          </w:p>
        </w:tc>
        <w:tc>
          <w:tcPr>
            <w:tcW w:w="1064" w:type="dxa"/>
          </w:tcPr>
          <w:p w14:paraId="0A0453D0" w14:textId="61D2D445" w:rsidR="000F278D" w:rsidRDefault="000F278D" w:rsidP="000F278D">
            <w:r w:rsidRPr="00066EAF">
              <w:t>1</w:t>
            </w:r>
          </w:p>
        </w:tc>
        <w:tc>
          <w:tcPr>
            <w:tcW w:w="1064" w:type="dxa"/>
          </w:tcPr>
          <w:p w14:paraId="631016AC" w14:textId="70265340" w:rsidR="000F278D" w:rsidRDefault="000F278D" w:rsidP="000F278D">
            <w:r w:rsidRPr="00066EAF">
              <w:t>1</w:t>
            </w:r>
          </w:p>
        </w:tc>
        <w:tc>
          <w:tcPr>
            <w:tcW w:w="1064" w:type="dxa"/>
          </w:tcPr>
          <w:p w14:paraId="7B42A297" w14:textId="0954A594" w:rsidR="000F278D" w:rsidRDefault="000F278D" w:rsidP="000F278D">
            <w:r w:rsidRPr="00066EAF">
              <w:t>1</w:t>
            </w:r>
          </w:p>
        </w:tc>
      </w:tr>
      <w:tr w:rsidR="000F278D" w14:paraId="7F243FCB" w14:textId="77777777" w:rsidTr="000F278D">
        <w:tc>
          <w:tcPr>
            <w:tcW w:w="1064" w:type="dxa"/>
          </w:tcPr>
          <w:p w14:paraId="18A0B6E3" w14:textId="0F60E4D4" w:rsidR="000F278D" w:rsidRDefault="000F278D" w:rsidP="000F278D">
            <w:r w:rsidRPr="00066EAF">
              <w:t>18</w:t>
            </w:r>
          </w:p>
        </w:tc>
        <w:tc>
          <w:tcPr>
            <w:tcW w:w="1064" w:type="dxa"/>
          </w:tcPr>
          <w:p w14:paraId="6894E6A6" w14:textId="13374620" w:rsidR="000F278D" w:rsidRDefault="000F278D" w:rsidP="000F278D">
            <w:r w:rsidRPr="00066EAF">
              <w:t>2</w:t>
            </w:r>
          </w:p>
        </w:tc>
        <w:tc>
          <w:tcPr>
            <w:tcW w:w="1064" w:type="dxa"/>
          </w:tcPr>
          <w:p w14:paraId="33615362" w14:textId="4A89FA70" w:rsidR="000F278D" w:rsidRDefault="000F278D" w:rsidP="000F278D">
            <w:r w:rsidRPr="00066EAF">
              <w:t>98</w:t>
            </w:r>
          </w:p>
        </w:tc>
        <w:tc>
          <w:tcPr>
            <w:tcW w:w="1064" w:type="dxa"/>
          </w:tcPr>
          <w:p w14:paraId="37C8B1B7" w14:textId="2A597919" w:rsidR="000F278D" w:rsidRDefault="000F278D" w:rsidP="000F278D">
            <w:r w:rsidRPr="00066EAF">
              <w:t>0</w:t>
            </w:r>
          </w:p>
        </w:tc>
        <w:tc>
          <w:tcPr>
            <w:tcW w:w="1064" w:type="dxa"/>
          </w:tcPr>
          <w:p w14:paraId="29568E87" w14:textId="458788D3" w:rsidR="000F278D" w:rsidRDefault="000F278D" w:rsidP="000F278D">
            <w:r w:rsidRPr="00066EAF">
              <w:t>0</w:t>
            </w:r>
          </w:p>
        </w:tc>
        <w:tc>
          <w:tcPr>
            <w:tcW w:w="1064" w:type="dxa"/>
          </w:tcPr>
          <w:p w14:paraId="78A68ABC" w14:textId="7B98F132" w:rsidR="000F278D" w:rsidRDefault="000F278D" w:rsidP="000F278D">
            <w:r w:rsidRPr="00066EAF">
              <w:t>thoracic_lymphadenopathy</w:t>
            </w:r>
          </w:p>
        </w:tc>
        <w:tc>
          <w:tcPr>
            <w:tcW w:w="1064" w:type="dxa"/>
          </w:tcPr>
          <w:p w14:paraId="28254942" w14:textId="356A169B" w:rsidR="000F278D" w:rsidRDefault="000F278D" w:rsidP="000F278D">
            <w:r w:rsidRPr="00066EAF">
              <w:t>1</w:t>
            </w:r>
          </w:p>
        </w:tc>
        <w:tc>
          <w:tcPr>
            <w:tcW w:w="1064" w:type="dxa"/>
          </w:tcPr>
          <w:p w14:paraId="39781F4D" w14:textId="41F2137F" w:rsidR="000F278D" w:rsidRDefault="000F278D" w:rsidP="000F278D">
            <w:r w:rsidRPr="00066EAF">
              <w:t>1</w:t>
            </w:r>
          </w:p>
        </w:tc>
        <w:tc>
          <w:tcPr>
            <w:tcW w:w="1064" w:type="dxa"/>
          </w:tcPr>
          <w:p w14:paraId="50559AE6" w14:textId="7EE2CB25" w:rsidR="000F278D" w:rsidRDefault="000F278D" w:rsidP="000F278D">
            <w:r w:rsidRPr="00066EAF">
              <w:t>1</w:t>
            </w:r>
          </w:p>
        </w:tc>
      </w:tr>
      <w:tr w:rsidR="000F278D" w14:paraId="4F2F25EA" w14:textId="77777777" w:rsidTr="000F278D">
        <w:tc>
          <w:tcPr>
            <w:tcW w:w="1064" w:type="dxa"/>
          </w:tcPr>
          <w:p w14:paraId="2CB05193" w14:textId="5D984CBD" w:rsidR="000F278D" w:rsidRDefault="000F278D" w:rsidP="000F278D">
            <w:r w:rsidRPr="00066EAF">
              <w:t>19</w:t>
            </w:r>
          </w:p>
        </w:tc>
        <w:tc>
          <w:tcPr>
            <w:tcW w:w="1064" w:type="dxa"/>
          </w:tcPr>
          <w:p w14:paraId="03362D94" w14:textId="36C4EA11" w:rsidR="000F278D" w:rsidRDefault="000F278D" w:rsidP="000F278D">
            <w:r w:rsidRPr="00066EAF">
              <w:t>0</w:t>
            </w:r>
          </w:p>
        </w:tc>
        <w:tc>
          <w:tcPr>
            <w:tcW w:w="1064" w:type="dxa"/>
          </w:tcPr>
          <w:p w14:paraId="507F2A95" w14:textId="3B546E3C" w:rsidR="000F278D" w:rsidRDefault="000F278D" w:rsidP="000F278D">
            <w:r w:rsidRPr="00066EAF">
              <w:t>100</w:t>
            </w:r>
          </w:p>
        </w:tc>
        <w:tc>
          <w:tcPr>
            <w:tcW w:w="1064" w:type="dxa"/>
          </w:tcPr>
          <w:p w14:paraId="3991693A" w14:textId="3115C864" w:rsidR="000F278D" w:rsidRDefault="000F278D" w:rsidP="000F278D">
            <w:r w:rsidRPr="00066EAF">
              <w:t>0</w:t>
            </w:r>
          </w:p>
        </w:tc>
        <w:tc>
          <w:tcPr>
            <w:tcW w:w="1064" w:type="dxa"/>
          </w:tcPr>
          <w:p w14:paraId="1A7EB169" w14:textId="2BB580F1" w:rsidR="000F278D" w:rsidRDefault="000F278D" w:rsidP="000F278D">
            <w:r w:rsidRPr="00066EAF">
              <w:t>0</w:t>
            </w:r>
          </w:p>
        </w:tc>
        <w:tc>
          <w:tcPr>
            <w:tcW w:w="1064" w:type="dxa"/>
          </w:tcPr>
          <w:p w14:paraId="0968CCBC" w14:textId="6D206481" w:rsidR="000F278D" w:rsidRDefault="000F278D" w:rsidP="000F278D">
            <w:r w:rsidRPr="00066EAF">
              <w:t>esophagitis</w:t>
            </w:r>
          </w:p>
        </w:tc>
        <w:tc>
          <w:tcPr>
            <w:tcW w:w="1064" w:type="dxa"/>
          </w:tcPr>
          <w:p w14:paraId="1482F5A2" w14:textId="0EBCA998" w:rsidR="000F278D" w:rsidRDefault="000F278D" w:rsidP="000F278D">
            <w:r w:rsidRPr="00066EAF">
              <w:t>0</w:t>
            </w:r>
          </w:p>
        </w:tc>
        <w:tc>
          <w:tcPr>
            <w:tcW w:w="1064" w:type="dxa"/>
          </w:tcPr>
          <w:p w14:paraId="7F15F734" w14:textId="76C2E217" w:rsidR="000F278D" w:rsidRDefault="000F278D" w:rsidP="000F278D">
            <w:r w:rsidRPr="00066EAF">
              <w:t>1</w:t>
            </w:r>
          </w:p>
        </w:tc>
        <w:tc>
          <w:tcPr>
            <w:tcW w:w="1064" w:type="dxa"/>
          </w:tcPr>
          <w:p w14:paraId="08B97E4E" w14:textId="2D687D33" w:rsidR="000F278D" w:rsidRDefault="000F278D" w:rsidP="000F278D">
            <w:r w:rsidRPr="00066EAF">
              <w:t>1</w:t>
            </w:r>
          </w:p>
        </w:tc>
      </w:tr>
    </w:tbl>
    <w:p w14:paraId="4389CC69" w14:textId="77777777" w:rsidR="00030F71" w:rsidRDefault="00030F71" w:rsidP="00FE2715"/>
    <w:p w14:paraId="572B430A" w14:textId="0C160350" w:rsidR="00FE2715" w:rsidRDefault="00FE2715" w:rsidP="00FE2715">
      <w:r>
        <w:t>Canine Abdomen:</w:t>
      </w:r>
    </w:p>
    <w:tbl>
      <w:tblPr>
        <w:tblStyle w:val="TableGrid"/>
        <w:tblW w:w="0" w:type="auto"/>
        <w:tblLook w:val="04A0" w:firstRow="1" w:lastRow="0" w:firstColumn="1" w:lastColumn="0" w:noHBand="0" w:noVBand="1"/>
      </w:tblPr>
      <w:tblGrid>
        <w:gridCol w:w="576"/>
        <w:gridCol w:w="665"/>
        <w:gridCol w:w="682"/>
        <w:gridCol w:w="656"/>
        <w:gridCol w:w="673"/>
        <w:gridCol w:w="2860"/>
        <w:gridCol w:w="1204"/>
        <w:gridCol w:w="1185"/>
        <w:gridCol w:w="1075"/>
      </w:tblGrid>
      <w:tr w:rsidR="00030F71" w14:paraId="4F8DE877" w14:textId="77777777" w:rsidTr="00030F71">
        <w:tc>
          <w:tcPr>
            <w:tcW w:w="1064" w:type="dxa"/>
          </w:tcPr>
          <w:p w14:paraId="6C87B9E9" w14:textId="77777777" w:rsidR="00030F71" w:rsidRDefault="00030F71" w:rsidP="00030F71"/>
        </w:tc>
        <w:tc>
          <w:tcPr>
            <w:tcW w:w="1064" w:type="dxa"/>
          </w:tcPr>
          <w:p w14:paraId="2DF40DCA" w14:textId="1C25FE89" w:rsidR="00030F71" w:rsidRDefault="00030F71" w:rsidP="00030F71">
            <w:r w:rsidRPr="008115E4">
              <w:t>TP</w:t>
            </w:r>
          </w:p>
        </w:tc>
        <w:tc>
          <w:tcPr>
            <w:tcW w:w="1064" w:type="dxa"/>
          </w:tcPr>
          <w:p w14:paraId="06C1D8D3" w14:textId="78A2995E" w:rsidR="00030F71" w:rsidRDefault="00030F71" w:rsidP="00030F71">
            <w:r w:rsidRPr="008115E4">
              <w:t>TN</w:t>
            </w:r>
          </w:p>
        </w:tc>
        <w:tc>
          <w:tcPr>
            <w:tcW w:w="1064" w:type="dxa"/>
          </w:tcPr>
          <w:p w14:paraId="55A7D358" w14:textId="10E2B5EB" w:rsidR="00030F71" w:rsidRDefault="00030F71" w:rsidP="00030F71">
            <w:r w:rsidRPr="008115E4">
              <w:t>FP</w:t>
            </w:r>
          </w:p>
        </w:tc>
        <w:tc>
          <w:tcPr>
            <w:tcW w:w="1064" w:type="dxa"/>
          </w:tcPr>
          <w:p w14:paraId="2263B5C1" w14:textId="6469BB21" w:rsidR="00030F71" w:rsidRDefault="00030F71" w:rsidP="00030F71">
            <w:r w:rsidRPr="008115E4">
              <w:t>FN</w:t>
            </w:r>
          </w:p>
        </w:tc>
        <w:tc>
          <w:tcPr>
            <w:tcW w:w="1064" w:type="dxa"/>
          </w:tcPr>
          <w:p w14:paraId="66407E55" w14:textId="473CDB1F" w:rsidR="00030F71" w:rsidRDefault="00030F71" w:rsidP="00030F71">
            <w:r w:rsidRPr="008115E4">
              <w:t>Label</w:t>
            </w:r>
          </w:p>
        </w:tc>
        <w:tc>
          <w:tcPr>
            <w:tcW w:w="1064" w:type="dxa"/>
          </w:tcPr>
          <w:p w14:paraId="533B7F2F" w14:textId="04AF10F4" w:rsidR="00030F71" w:rsidRDefault="00030F71" w:rsidP="00030F71">
            <w:r w:rsidRPr="008115E4">
              <w:t>Sensitivity</w:t>
            </w:r>
          </w:p>
        </w:tc>
        <w:tc>
          <w:tcPr>
            <w:tcW w:w="1064" w:type="dxa"/>
          </w:tcPr>
          <w:p w14:paraId="2C8B1507" w14:textId="4B2A0834" w:rsidR="00030F71" w:rsidRDefault="00030F71" w:rsidP="00030F71">
            <w:r w:rsidRPr="008115E4">
              <w:t>Specificity</w:t>
            </w:r>
          </w:p>
        </w:tc>
        <w:tc>
          <w:tcPr>
            <w:tcW w:w="1064" w:type="dxa"/>
          </w:tcPr>
          <w:p w14:paraId="6EB2770C" w14:textId="26898923" w:rsidR="00030F71" w:rsidRDefault="00030F71" w:rsidP="00030F71">
            <w:r w:rsidRPr="008115E4">
              <w:t>Accuracy</w:t>
            </w:r>
          </w:p>
        </w:tc>
      </w:tr>
      <w:tr w:rsidR="00030F71" w14:paraId="1E9B353E" w14:textId="77777777" w:rsidTr="00030F71">
        <w:tc>
          <w:tcPr>
            <w:tcW w:w="1064" w:type="dxa"/>
          </w:tcPr>
          <w:p w14:paraId="121C06A8" w14:textId="77777777" w:rsidR="00030F71" w:rsidRDefault="00030F71" w:rsidP="00030F71"/>
        </w:tc>
        <w:tc>
          <w:tcPr>
            <w:tcW w:w="1064" w:type="dxa"/>
          </w:tcPr>
          <w:p w14:paraId="5838244F" w14:textId="77777777" w:rsidR="00030F71" w:rsidRDefault="00030F71" w:rsidP="00030F71"/>
        </w:tc>
        <w:tc>
          <w:tcPr>
            <w:tcW w:w="1064" w:type="dxa"/>
          </w:tcPr>
          <w:p w14:paraId="7CD5DD43" w14:textId="77777777" w:rsidR="00030F71" w:rsidRDefault="00030F71" w:rsidP="00030F71"/>
        </w:tc>
        <w:tc>
          <w:tcPr>
            <w:tcW w:w="1064" w:type="dxa"/>
          </w:tcPr>
          <w:p w14:paraId="33964921" w14:textId="77777777" w:rsidR="00030F71" w:rsidRDefault="00030F71" w:rsidP="00030F71"/>
        </w:tc>
        <w:tc>
          <w:tcPr>
            <w:tcW w:w="1064" w:type="dxa"/>
          </w:tcPr>
          <w:p w14:paraId="27803F25" w14:textId="77777777" w:rsidR="00030F71" w:rsidRDefault="00030F71" w:rsidP="00030F71"/>
        </w:tc>
        <w:tc>
          <w:tcPr>
            <w:tcW w:w="1064" w:type="dxa"/>
          </w:tcPr>
          <w:p w14:paraId="7E034534" w14:textId="77777777" w:rsidR="00030F71" w:rsidRDefault="00030F71" w:rsidP="00030F71"/>
        </w:tc>
        <w:tc>
          <w:tcPr>
            <w:tcW w:w="1064" w:type="dxa"/>
          </w:tcPr>
          <w:p w14:paraId="5E82E921" w14:textId="77777777" w:rsidR="00030F71" w:rsidRDefault="00030F71" w:rsidP="00030F71"/>
        </w:tc>
        <w:tc>
          <w:tcPr>
            <w:tcW w:w="1064" w:type="dxa"/>
          </w:tcPr>
          <w:p w14:paraId="5F367FF6" w14:textId="77777777" w:rsidR="00030F71" w:rsidRDefault="00030F71" w:rsidP="00030F71"/>
        </w:tc>
        <w:tc>
          <w:tcPr>
            <w:tcW w:w="1064" w:type="dxa"/>
          </w:tcPr>
          <w:p w14:paraId="48D7EC90" w14:textId="77777777" w:rsidR="00030F71" w:rsidRDefault="00030F71" w:rsidP="00030F71"/>
        </w:tc>
      </w:tr>
      <w:tr w:rsidR="00030F71" w14:paraId="4524EE9D" w14:textId="77777777" w:rsidTr="00030F71">
        <w:tc>
          <w:tcPr>
            <w:tcW w:w="1064" w:type="dxa"/>
          </w:tcPr>
          <w:p w14:paraId="435658B3" w14:textId="055EB9D1" w:rsidR="00030F71" w:rsidRDefault="00030F71" w:rsidP="00030F71">
            <w:r w:rsidRPr="008115E4">
              <w:t>0</w:t>
            </w:r>
          </w:p>
        </w:tc>
        <w:tc>
          <w:tcPr>
            <w:tcW w:w="1064" w:type="dxa"/>
          </w:tcPr>
          <w:p w14:paraId="6295A850" w14:textId="1E0B3FF3" w:rsidR="00030F71" w:rsidRDefault="00030F71" w:rsidP="00030F71">
            <w:r w:rsidRPr="008115E4">
              <w:t>5</w:t>
            </w:r>
          </w:p>
        </w:tc>
        <w:tc>
          <w:tcPr>
            <w:tcW w:w="1064" w:type="dxa"/>
          </w:tcPr>
          <w:p w14:paraId="2266E460" w14:textId="30A10985" w:rsidR="00030F71" w:rsidRDefault="00030F71" w:rsidP="00030F71">
            <w:r w:rsidRPr="008115E4">
              <w:t>92</w:t>
            </w:r>
          </w:p>
        </w:tc>
        <w:tc>
          <w:tcPr>
            <w:tcW w:w="1064" w:type="dxa"/>
          </w:tcPr>
          <w:p w14:paraId="6053EC26" w14:textId="2CF70EA8" w:rsidR="00030F71" w:rsidRDefault="00030F71" w:rsidP="00030F71">
            <w:r w:rsidRPr="008115E4">
              <w:t>3</w:t>
            </w:r>
          </w:p>
        </w:tc>
        <w:tc>
          <w:tcPr>
            <w:tcW w:w="1064" w:type="dxa"/>
          </w:tcPr>
          <w:p w14:paraId="0E974D44" w14:textId="1CFA069E" w:rsidR="00030F71" w:rsidRDefault="00030F71" w:rsidP="00030F71">
            <w:r w:rsidRPr="008115E4">
              <w:t>0</w:t>
            </w:r>
          </w:p>
        </w:tc>
        <w:tc>
          <w:tcPr>
            <w:tcW w:w="1064" w:type="dxa"/>
          </w:tcPr>
          <w:p w14:paraId="5D7BECEA" w14:textId="3EDCAF18" w:rsidR="00030F71" w:rsidRDefault="00030F71" w:rsidP="00030F71">
            <w:r w:rsidRPr="008115E4">
              <w:t>gastritis</w:t>
            </w:r>
          </w:p>
        </w:tc>
        <w:tc>
          <w:tcPr>
            <w:tcW w:w="1064" w:type="dxa"/>
          </w:tcPr>
          <w:p w14:paraId="763CA439" w14:textId="33360170" w:rsidR="00030F71" w:rsidRDefault="00030F71" w:rsidP="00030F71">
            <w:r w:rsidRPr="008115E4">
              <w:t>1</w:t>
            </w:r>
          </w:p>
        </w:tc>
        <w:tc>
          <w:tcPr>
            <w:tcW w:w="1064" w:type="dxa"/>
          </w:tcPr>
          <w:p w14:paraId="0F750909" w14:textId="39E1F7BC" w:rsidR="00030F71" w:rsidRDefault="00030F71" w:rsidP="00030F71">
            <w:r w:rsidRPr="008115E4">
              <w:t>0.97</w:t>
            </w:r>
          </w:p>
        </w:tc>
        <w:tc>
          <w:tcPr>
            <w:tcW w:w="1064" w:type="dxa"/>
          </w:tcPr>
          <w:p w14:paraId="17E84828" w14:textId="2CE9BD2B" w:rsidR="00030F71" w:rsidRDefault="00030F71" w:rsidP="00030F71">
            <w:r w:rsidRPr="008115E4">
              <w:t>0.97</w:t>
            </w:r>
          </w:p>
        </w:tc>
      </w:tr>
      <w:tr w:rsidR="00030F71" w14:paraId="375FA73D" w14:textId="77777777" w:rsidTr="00030F71">
        <w:tc>
          <w:tcPr>
            <w:tcW w:w="1064" w:type="dxa"/>
          </w:tcPr>
          <w:p w14:paraId="34E2CCD6" w14:textId="1E0AD43E" w:rsidR="00030F71" w:rsidRDefault="00030F71" w:rsidP="00030F71">
            <w:r w:rsidRPr="008115E4">
              <w:t>1</w:t>
            </w:r>
          </w:p>
        </w:tc>
        <w:tc>
          <w:tcPr>
            <w:tcW w:w="1064" w:type="dxa"/>
          </w:tcPr>
          <w:p w14:paraId="7BD8F260" w14:textId="207D1C27" w:rsidR="00030F71" w:rsidRDefault="00030F71" w:rsidP="00030F71">
            <w:r w:rsidRPr="008115E4">
              <w:t>5</w:t>
            </w:r>
          </w:p>
        </w:tc>
        <w:tc>
          <w:tcPr>
            <w:tcW w:w="1064" w:type="dxa"/>
          </w:tcPr>
          <w:p w14:paraId="4CD73566" w14:textId="7AADBE89" w:rsidR="00030F71" w:rsidRDefault="00030F71" w:rsidP="00030F71">
            <w:r w:rsidRPr="008115E4">
              <w:t>95</w:t>
            </w:r>
          </w:p>
        </w:tc>
        <w:tc>
          <w:tcPr>
            <w:tcW w:w="1064" w:type="dxa"/>
          </w:tcPr>
          <w:p w14:paraId="772872E0" w14:textId="76737AB6" w:rsidR="00030F71" w:rsidRDefault="00030F71" w:rsidP="00030F71">
            <w:r w:rsidRPr="008115E4">
              <w:t>0</w:t>
            </w:r>
          </w:p>
        </w:tc>
        <w:tc>
          <w:tcPr>
            <w:tcW w:w="1064" w:type="dxa"/>
          </w:tcPr>
          <w:p w14:paraId="65CBFFFF" w14:textId="47379C84" w:rsidR="00030F71" w:rsidRDefault="00030F71" w:rsidP="00030F71">
            <w:r w:rsidRPr="008115E4">
              <w:t>0</w:t>
            </w:r>
          </w:p>
        </w:tc>
        <w:tc>
          <w:tcPr>
            <w:tcW w:w="1064" w:type="dxa"/>
          </w:tcPr>
          <w:p w14:paraId="5E28C6F5" w14:textId="3B7C4C4B" w:rsidR="00030F71" w:rsidRDefault="00030F71" w:rsidP="00030F71">
            <w:r w:rsidRPr="008115E4">
              <w:t>ascites</w:t>
            </w:r>
          </w:p>
        </w:tc>
        <w:tc>
          <w:tcPr>
            <w:tcW w:w="1064" w:type="dxa"/>
          </w:tcPr>
          <w:p w14:paraId="5D657F5E" w14:textId="2A87B902" w:rsidR="00030F71" w:rsidRDefault="00030F71" w:rsidP="00030F71">
            <w:r w:rsidRPr="008115E4">
              <w:t>1</w:t>
            </w:r>
          </w:p>
        </w:tc>
        <w:tc>
          <w:tcPr>
            <w:tcW w:w="1064" w:type="dxa"/>
          </w:tcPr>
          <w:p w14:paraId="19D4153D" w14:textId="33D13A73" w:rsidR="00030F71" w:rsidRDefault="00030F71" w:rsidP="00030F71">
            <w:r w:rsidRPr="008115E4">
              <w:t>1</w:t>
            </w:r>
          </w:p>
        </w:tc>
        <w:tc>
          <w:tcPr>
            <w:tcW w:w="1064" w:type="dxa"/>
          </w:tcPr>
          <w:p w14:paraId="783F81B3" w14:textId="7CBC1482" w:rsidR="00030F71" w:rsidRDefault="00030F71" w:rsidP="00030F71">
            <w:r w:rsidRPr="008115E4">
              <w:t>1</w:t>
            </w:r>
          </w:p>
        </w:tc>
      </w:tr>
      <w:tr w:rsidR="00030F71" w14:paraId="148E79EC" w14:textId="77777777" w:rsidTr="00030F71">
        <w:tc>
          <w:tcPr>
            <w:tcW w:w="1064" w:type="dxa"/>
          </w:tcPr>
          <w:p w14:paraId="6B9FA8B2" w14:textId="566BAB0C" w:rsidR="00030F71" w:rsidRDefault="00030F71" w:rsidP="00030F71">
            <w:r w:rsidRPr="008115E4">
              <w:t>2</w:t>
            </w:r>
          </w:p>
        </w:tc>
        <w:tc>
          <w:tcPr>
            <w:tcW w:w="1064" w:type="dxa"/>
          </w:tcPr>
          <w:p w14:paraId="6717B730" w14:textId="7B8DD3E2" w:rsidR="00030F71" w:rsidRDefault="00030F71" w:rsidP="00030F71">
            <w:r w:rsidRPr="008115E4">
              <w:t>4</w:t>
            </w:r>
          </w:p>
        </w:tc>
        <w:tc>
          <w:tcPr>
            <w:tcW w:w="1064" w:type="dxa"/>
          </w:tcPr>
          <w:p w14:paraId="13DB9677" w14:textId="0B066DDB" w:rsidR="00030F71" w:rsidRDefault="00030F71" w:rsidP="00030F71">
            <w:r w:rsidRPr="008115E4">
              <w:t>91</w:t>
            </w:r>
          </w:p>
        </w:tc>
        <w:tc>
          <w:tcPr>
            <w:tcW w:w="1064" w:type="dxa"/>
          </w:tcPr>
          <w:p w14:paraId="6A280787" w14:textId="10B11BA4" w:rsidR="00030F71" w:rsidRDefault="00030F71" w:rsidP="00030F71">
            <w:r w:rsidRPr="008115E4">
              <w:t>5</w:t>
            </w:r>
          </w:p>
        </w:tc>
        <w:tc>
          <w:tcPr>
            <w:tcW w:w="1064" w:type="dxa"/>
          </w:tcPr>
          <w:p w14:paraId="1CB5BE01" w14:textId="757E1514" w:rsidR="00030F71" w:rsidRDefault="00030F71" w:rsidP="00030F71">
            <w:r w:rsidRPr="008115E4">
              <w:t>0</w:t>
            </w:r>
          </w:p>
        </w:tc>
        <w:tc>
          <w:tcPr>
            <w:tcW w:w="1064" w:type="dxa"/>
          </w:tcPr>
          <w:p w14:paraId="0346FECA" w14:textId="00FB8A71" w:rsidR="00030F71" w:rsidRDefault="00030F71" w:rsidP="00030F71">
            <w:r w:rsidRPr="008115E4">
              <w:t>colitis</w:t>
            </w:r>
          </w:p>
        </w:tc>
        <w:tc>
          <w:tcPr>
            <w:tcW w:w="1064" w:type="dxa"/>
          </w:tcPr>
          <w:p w14:paraId="55A9375D" w14:textId="4CFAD35D" w:rsidR="00030F71" w:rsidRDefault="00030F71" w:rsidP="00030F71">
            <w:r w:rsidRPr="008115E4">
              <w:t>1</w:t>
            </w:r>
          </w:p>
        </w:tc>
        <w:tc>
          <w:tcPr>
            <w:tcW w:w="1064" w:type="dxa"/>
          </w:tcPr>
          <w:p w14:paraId="57BDDC87" w14:textId="4D8B671C" w:rsidR="00030F71" w:rsidRDefault="00030F71" w:rsidP="00030F71">
            <w:r w:rsidRPr="008115E4">
              <w:t>0.95</w:t>
            </w:r>
          </w:p>
        </w:tc>
        <w:tc>
          <w:tcPr>
            <w:tcW w:w="1064" w:type="dxa"/>
          </w:tcPr>
          <w:p w14:paraId="29C20D8C" w14:textId="77FF77AF" w:rsidR="00030F71" w:rsidRDefault="00030F71" w:rsidP="00030F71">
            <w:r w:rsidRPr="008115E4">
              <w:t>0.95</w:t>
            </w:r>
          </w:p>
        </w:tc>
      </w:tr>
      <w:tr w:rsidR="00030F71" w14:paraId="45F088C8" w14:textId="77777777" w:rsidTr="00030F71">
        <w:tc>
          <w:tcPr>
            <w:tcW w:w="1064" w:type="dxa"/>
          </w:tcPr>
          <w:p w14:paraId="38E7FFD8" w14:textId="1E9F5E9A" w:rsidR="00030F71" w:rsidRDefault="00030F71" w:rsidP="00030F71">
            <w:r w:rsidRPr="008115E4">
              <w:t>3</w:t>
            </w:r>
          </w:p>
        </w:tc>
        <w:tc>
          <w:tcPr>
            <w:tcW w:w="1064" w:type="dxa"/>
          </w:tcPr>
          <w:p w14:paraId="374EC248" w14:textId="62FCEE52" w:rsidR="00030F71" w:rsidRDefault="00030F71" w:rsidP="00030F71">
            <w:r w:rsidRPr="008115E4">
              <w:t>2</w:t>
            </w:r>
          </w:p>
        </w:tc>
        <w:tc>
          <w:tcPr>
            <w:tcW w:w="1064" w:type="dxa"/>
          </w:tcPr>
          <w:p w14:paraId="63802290" w14:textId="1C4F985B" w:rsidR="00030F71" w:rsidRDefault="00030F71" w:rsidP="00030F71">
            <w:r w:rsidRPr="008115E4">
              <w:t>98</w:t>
            </w:r>
          </w:p>
        </w:tc>
        <w:tc>
          <w:tcPr>
            <w:tcW w:w="1064" w:type="dxa"/>
          </w:tcPr>
          <w:p w14:paraId="45BAE96B" w14:textId="3494A95C" w:rsidR="00030F71" w:rsidRDefault="00030F71" w:rsidP="00030F71">
            <w:r w:rsidRPr="008115E4">
              <w:t>0</w:t>
            </w:r>
          </w:p>
        </w:tc>
        <w:tc>
          <w:tcPr>
            <w:tcW w:w="1064" w:type="dxa"/>
          </w:tcPr>
          <w:p w14:paraId="2E99986C" w14:textId="46320125" w:rsidR="00030F71" w:rsidRDefault="00030F71" w:rsidP="00030F71">
            <w:r w:rsidRPr="008115E4">
              <w:t>0</w:t>
            </w:r>
          </w:p>
        </w:tc>
        <w:tc>
          <w:tcPr>
            <w:tcW w:w="1064" w:type="dxa"/>
          </w:tcPr>
          <w:p w14:paraId="557925F3" w14:textId="0762B04D" w:rsidR="00030F71" w:rsidRDefault="00030F71" w:rsidP="00030F71">
            <w:r w:rsidRPr="008115E4">
              <w:t>liver_mass</w:t>
            </w:r>
          </w:p>
        </w:tc>
        <w:tc>
          <w:tcPr>
            <w:tcW w:w="1064" w:type="dxa"/>
          </w:tcPr>
          <w:p w14:paraId="23B1B664" w14:textId="701234DD" w:rsidR="00030F71" w:rsidRDefault="00030F71" w:rsidP="00030F71">
            <w:r w:rsidRPr="008115E4">
              <w:t>1</w:t>
            </w:r>
          </w:p>
        </w:tc>
        <w:tc>
          <w:tcPr>
            <w:tcW w:w="1064" w:type="dxa"/>
          </w:tcPr>
          <w:p w14:paraId="73AEEF5E" w14:textId="0582F9A6" w:rsidR="00030F71" w:rsidRDefault="00030F71" w:rsidP="00030F71">
            <w:r w:rsidRPr="008115E4">
              <w:t>1</w:t>
            </w:r>
          </w:p>
        </w:tc>
        <w:tc>
          <w:tcPr>
            <w:tcW w:w="1064" w:type="dxa"/>
          </w:tcPr>
          <w:p w14:paraId="1921EF93" w14:textId="0CB0166C" w:rsidR="00030F71" w:rsidRDefault="00030F71" w:rsidP="00030F71">
            <w:r w:rsidRPr="008115E4">
              <w:t>1</w:t>
            </w:r>
          </w:p>
        </w:tc>
      </w:tr>
      <w:tr w:rsidR="00030F71" w14:paraId="0DEE6ADB" w14:textId="77777777" w:rsidTr="00030F71">
        <w:tc>
          <w:tcPr>
            <w:tcW w:w="1064" w:type="dxa"/>
          </w:tcPr>
          <w:p w14:paraId="37BC4B35" w14:textId="5A58DACA" w:rsidR="00030F71" w:rsidRDefault="00030F71" w:rsidP="00030F71">
            <w:r w:rsidRPr="008115E4">
              <w:t>4</w:t>
            </w:r>
          </w:p>
        </w:tc>
        <w:tc>
          <w:tcPr>
            <w:tcW w:w="1064" w:type="dxa"/>
          </w:tcPr>
          <w:p w14:paraId="4D9DEEF8" w14:textId="1DCE6202" w:rsidR="00030F71" w:rsidRDefault="00030F71" w:rsidP="00030F71">
            <w:r w:rsidRPr="008115E4">
              <w:t>0</w:t>
            </w:r>
          </w:p>
        </w:tc>
        <w:tc>
          <w:tcPr>
            <w:tcW w:w="1064" w:type="dxa"/>
          </w:tcPr>
          <w:p w14:paraId="3EE57B35" w14:textId="1192AC6A" w:rsidR="00030F71" w:rsidRDefault="00030F71" w:rsidP="00030F71">
            <w:r w:rsidRPr="008115E4">
              <w:t>99</w:t>
            </w:r>
          </w:p>
        </w:tc>
        <w:tc>
          <w:tcPr>
            <w:tcW w:w="1064" w:type="dxa"/>
          </w:tcPr>
          <w:p w14:paraId="04B4754D" w14:textId="42ED0F23" w:rsidR="00030F71" w:rsidRDefault="00030F71" w:rsidP="00030F71">
            <w:r w:rsidRPr="008115E4">
              <w:t>1</w:t>
            </w:r>
          </w:p>
        </w:tc>
        <w:tc>
          <w:tcPr>
            <w:tcW w:w="1064" w:type="dxa"/>
          </w:tcPr>
          <w:p w14:paraId="1A04C4AC" w14:textId="1B6A8723" w:rsidR="00030F71" w:rsidRDefault="00030F71" w:rsidP="00030F71">
            <w:r w:rsidRPr="008115E4">
              <w:t>0</w:t>
            </w:r>
          </w:p>
        </w:tc>
        <w:tc>
          <w:tcPr>
            <w:tcW w:w="1064" w:type="dxa"/>
          </w:tcPr>
          <w:p w14:paraId="43F9A8B7" w14:textId="60CEFFE3" w:rsidR="00030F71" w:rsidRDefault="00030F71" w:rsidP="00030F71">
            <w:r w:rsidRPr="008115E4">
              <w:t>pancreatitis</w:t>
            </w:r>
          </w:p>
        </w:tc>
        <w:tc>
          <w:tcPr>
            <w:tcW w:w="1064" w:type="dxa"/>
          </w:tcPr>
          <w:p w14:paraId="5BCA5117" w14:textId="003B8DD2" w:rsidR="00030F71" w:rsidRDefault="00030F71" w:rsidP="00030F71">
            <w:r w:rsidRPr="008115E4">
              <w:t>0</w:t>
            </w:r>
          </w:p>
        </w:tc>
        <w:tc>
          <w:tcPr>
            <w:tcW w:w="1064" w:type="dxa"/>
          </w:tcPr>
          <w:p w14:paraId="7B95CCAC" w14:textId="07BC696A" w:rsidR="00030F71" w:rsidRDefault="00030F71" w:rsidP="00030F71">
            <w:r w:rsidRPr="008115E4">
              <w:t>0.99</w:t>
            </w:r>
          </w:p>
        </w:tc>
        <w:tc>
          <w:tcPr>
            <w:tcW w:w="1064" w:type="dxa"/>
          </w:tcPr>
          <w:p w14:paraId="3CD9E336" w14:textId="6224BCDB" w:rsidR="00030F71" w:rsidRDefault="00030F71" w:rsidP="00030F71">
            <w:r w:rsidRPr="008115E4">
              <w:t>0.99</w:t>
            </w:r>
          </w:p>
        </w:tc>
      </w:tr>
      <w:tr w:rsidR="00030F71" w14:paraId="29B9D915" w14:textId="77777777" w:rsidTr="00030F71">
        <w:tc>
          <w:tcPr>
            <w:tcW w:w="1064" w:type="dxa"/>
          </w:tcPr>
          <w:p w14:paraId="0E861E0A" w14:textId="366E125D" w:rsidR="00030F71" w:rsidRDefault="00030F71" w:rsidP="00030F71">
            <w:r w:rsidRPr="008115E4">
              <w:t>5</w:t>
            </w:r>
          </w:p>
        </w:tc>
        <w:tc>
          <w:tcPr>
            <w:tcW w:w="1064" w:type="dxa"/>
          </w:tcPr>
          <w:p w14:paraId="4A3B2E3D" w14:textId="37C34B28" w:rsidR="00030F71" w:rsidRDefault="00030F71" w:rsidP="00030F71">
            <w:r w:rsidRPr="008115E4">
              <w:t>3</w:t>
            </w:r>
          </w:p>
        </w:tc>
        <w:tc>
          <w:tcPr>
            <w:tcW w:w="1064" w:type="dxa"/>
          </w:tcPr>
          <w:p w14:paraId="5B69B45F" w14:textId="5A272169" w:rsidR="00030F71" w:rsidRDefault="00030F71" w:rsidP="00030F71">
            <w:r w:rsidRPr="008115E4">
              <w:t>92</w:t>
            </w:r>
          </w:p>
        </w:tc>
        <w:tc>
          <w:tcPr>
            <w:tcW w:w="1064" w:type="dxa"/>
          </w:tcPr>
          <w:p w14:paraId="01399508" w14:textId="2A3997DB" w:rsidR="00030F71" w:rsidRDefault="00030F71" w:rsidP="00030F71">
            <w:r w:rsidRPr="008115E4">
              <w:t>5</w:t>
            </w:r>
          </w:p>
        </w:tc>
        <w:tc>
          <w:tcPr>
            <w:tcW w:w="1064" w:type="dxa"/>
          </w:tcPr>
          <w:p w14:paraId="1916F254" w14:textId="7E8376CF" w:rsidR="00030F71" w:rsidRDefault="00030F71" w:rsidP="00030F71">
            <w:r w:rsidRPr="008115E4">
              <w:t>0</w:t>
            </w:r>
          </w:p>
        </w:tc>
        <w:tc>
          <w:tcPr>
            <w:tcW w:w="1064" w:type="dxa"/>
          </w:tcPr>
          <w:p w14:paraId="205B509E" w14:textId="1471E3A1" w:rsidR="00030F71" w:rsidRDefault="00030F71" w:rsidP="00030F71">
            <w:r w:rsidRPr="008115E4">
              <w:t>microhepatia</w:t>
            </w:r>
          </w:p>
        </w:tc>
        <w:tc>
          <w:tcPr>
            <w:tcW w:w="1064" w:type="dxa"/>
          </w:tcPr>
          <w:p w14:paraId="6A30830B" w14:textId="703657D9" w:rsidR="00030F71" w:rsidRDefault="00030F71" w:rsidP="00030F71">
            <w:r w:rsidRPr="008115E4">
              <w:t>1</w:t>
            </w:r>
          </w:p>
        </w:tc>
        <w:tc>
          <w:tcPr>
            <w:tcW w:w="1064" w:type="dxa"/>
          </w:tcPr>
          <w:p w14:paraId="622023AF" w14:textId="6FD52128" w:rsidR="00030F71" w:rsidRDefault="00030F71" w:rsidP="00030F71">
            <w:r w:rsidRPr="008115E4">
              <w:t>0.95</w:t>
            </w:r>
          </w:p>
        </w:tc>
        <w:tc>
          <w:tcPr>
            <w:tcW w:w="1064" w:type="dxa"/>
          </w:tcPr>
          <w:p w14:paraId="0605DB47" w14:textId="5E65E926" w:rsidR="00030F71" w:rsidRDefault="00030F71" w:rsidP="00030F71">
            <w:r w:rsidRPr="008115E4">
              <w:t>0.95</w:t>
            </w:r>
          </w:p>
        </w:tc>
      </w:tr>
      <w:tr w:rsidR="00030F71" w14:paraId="08210B0F" w14:textId="77777777" w:rsidTr="00030F71">
        <w:tc>
          <w:tcPr>
            <w:tcW w:w="1064" w:type="dxa"/>
          </w:tcPr>
          <w:p w14:paraId="59C9CD80" w14:textId="06AE4D1F" w:rsidR="00030F71" w:rsidRDefault="00030F71" w:rsidP="00030F71">
            <w:r w:rsidRPr="008115E4">
              <w:t>6</w:t>
            </w:r>
          </w:p>
        </w:tc>
        <w:tc>
          <w:tcPr>
            <w:tcW w:w="1064" w:type="dxa"/>
          </w:tcPr>
          <w:p w14:paraId="2DDD7D4B" w14:textId="67D14A78" w:rsidR="00030F71" w:rsidRDefault="00030F71" w:rsidP="00030F71">
            <w:r w:rsidRPr="008115E4">
              <w:t>6</w:t>
            </w:r>
          </w:p>
        </w:tc>
        <w:tc>
          <w:tcPr>
            <w:tcW w:w="1064" w:type="dxa"/>
          </w:tcPr>
          <w:p w14:paraId="251C7F43" w14:textId="6322BDE0" w:rsidR="00030F71" w:rsidRDefault="00030F71" w:rsidP="00030F71">
            <w:r w:rsidRPr="008115E4">
              <w:t>93</w:t>
            </w:r>
          </w:p>
        </w:tc>
        <w:tc>
          <w:tcPr>
            <w:tcW w:w="1064" w:type="dxa"/>
          </w:tcPr>
          <w:p w14:paraId="514AFF16" w14:textId="46DB23E0" w:rsidR="00030F71" w:rsidRDefault="00030F71" w:rsidP="00030F71">
            <w:r w:rsidRPr="008115E4">
              <w:t>0</w:t>
            </w:r>
          </w:p>
        </w:tc>
        <w:tc>
          <w:tcPr>
            <w:tcW w:w="1064" w:type="dxa"/>
          </w:tcPr>
          <w:p w14:paraId="4528CF5A" w14:textId="5FFC189F" w:rsidR="00030F71" w:rsidRDefault="00030F71" w:rsidP="00030F71">
            <w:r w:rsidRPr="008115E4">
              <w:t>1</w:t>
            </w:r>
          </w:p>
        </w:tc>
        <w:tc>
          <w:tcPr>
            <w:tcW w:w="1064" w:type="dxa"/>
          </w:tcPr>
          <w:p w14:paraId="49A779CD" w14:textId="65497A34" w:rsidR="00030F71" w:rsidRDefault="00030F71" w:rsidP="00030F71">
            <w:r w:rsidRPr="008115E4">
              <w:t>small_intestinal_obstruction</w:t>
            </w:r>
          </w:p>
        </w:tc>
        <w:tc>
          <w:tcPr>
            <w:tcW w:w="1064" w:type="dxa"/>
          </w:tcPr>
          <w:p w14:paraId="38F8799A" w14:textId="4EE2130D" w:rsidR="00030F71" w:rsidRDefault="00030F71" w:rsidP="00030F71">
            <w:r w:rsidRPr="008115E4">
              <w:t>0.86</w:t>
            </w:r>
          </w:p>
        </w:tc>
        <w:tc>
          <w:tcPr>
            <w:tcW w:w="1064" w:type="dxa"/>
          </w:tcPr>
          <w:p w14:paraId="2F5DD167" w14:textId="5201C4B8" w:rsidR="00030F71" w:rsidRDefault="00030F71" w:rsidP="00030F71">
            <w:r w:rsidRPr="008115E4">
              <w:t>1</w:t>
            </w:r>
          </w:p>
        </w:tc>
        <w:tc>
          <w:tcPr>
            <w:tcW w:w="1064" w:type="dxa"/>
          </w:tcPr>
          <w:p w14:paraId="3D3728B2" w14:textId="28E4AF5F" w:rsidR="00030F71" w:rsidRDefault="00030F71" w:rsidP="00030F71">
            <w:r w:rsidRPr="008115E4">
              <w:t>0.99</w:t>
            </w:r>
          </w:p>
        </w:tc>
      </w:tr>
      <w:tr w:rsidR="00030F71" w14:paraId="26645F64" w14:textId="77777777" w:rsidTr="00030F71">
        <w:tc>
          <w:tcPr>
            <w:tcW w:w="1064" w:type="dxa"/>
          </w:tcPr>
          <w:p w14:paraId="76B2027B" w14:textId="682891E5" w:rsidR="00030F71" w:rsidRDefault="00030F71" w:rsidP="00030F71">
            <w:r w:rsidRPr="008115E4">
              <w:t>7</w:t>
            </w:r>
          </w:p>
        </w:tc>
        <w:tc>
          <w:tcPr>
            <w:tcW w:w="1064" w:type="dxa"/>
          </w:tcPr>
          <w:p w14:paraId="26162631" w14:textId="7771FBD8" w:rsidR="00030F71" w:rsidRDefault="00030F71" w:rsidP="00030F71">
            <w:r w:rsidRPr="008115E4">
              <w:t>2</w:t>
            </w:r>
          </w:p>
        </w:tc>
        <w:tc>
          <w:tcPr>
            <w:tcW w:w="1064" w:type="dxa"/>
          </w:tcPr>
          <w:p w14:paraId="3AC3E2DE" w14:textId="6AD77EC2" w:rsidR="00030F71" w:rsidRDefault="00030F71" w:rsidP="00030F71">
            <w:r w:rsidRPr="008115E4">
              <w:t>98</w:t>
            </w:r>
          </w:p>
        </w:tc>
        <w:tc>
          <w:tcPr>
            <w:tcW w:w="1064" w:type="dxa"/>
          </w:tcPr>
          <w:p w14:paraId="07E339EA" w14:textId="6826CAE4" w:rsidR="00030F71" w:rsidRDefault="00030F71" w:rsidP="00030F71">
            <w:r w:rsidRPr="008115E4">
              <w:t>0</w:t>
            </w:r>
          </w:p>
        </w:tc>
        <w:tc>
          <w:tcPr>
            <w:tcW w:w="1064" w:type="dxa"/>
          </w:tcPr>
          <w:p w14:paraId="333182A0" w14:textId="334274C1" w:rsidR="00030F71" w:rsidRDefault="00030F71" w:rsidP="00030F71">
            <w:r w:rsidRPr="008115E4">
              <w:t>0</w:t>
            </w:r>
          </w:p>
        </w:tc>
        <w:tc>
          <w:tcPr>
            <w:tcW w:w="1064" w:type="dxa"/>
          </w:tcPr>
          <w:p w14:paraId="0D6D0BF2" w14:textId="1785E77C" w:rsidR="00030F71" w:rsidRDefault="00030F71" w:rsidP="00030F71">
            <w:r w:rsidRPr="008115E4">
              <w:t>splenic_mass</w:t>
            </w:r>
          </w:p>
        </w:tc>
        <w:tc>
          <w:tcPr>
            <w:tcW w:w="1064" w:type="dxa"/>
          </w:tcPr>
          <w:p w14:paraId="2B6FF1E5" w14:textId="070E2B96" w:rsidR="00030F71" w:rsidRDefault="00030F71" w:rsidP="00030F71">
            <w:r w:rsidRPr="008115E4">
              <w:t>1</w:t>
            </w:r>
          </w:p>
        </w:tc>
        <w:tc>
          <w:tcPr>
            <w:tcW w:w="1064" w:type="dxa"/>
          </w:tcPr>
          <w:p w14:paraId="009FB3C4" w14:textId="45AABB0F" w:rsidR="00030F71" w:rsidRDefault="00030F71" w:rsidP="00030F71">
            <w:r w:rsidRPr="008115E4">
              <w:t>1</w:t>
            </w:r>
          </w:p>
        </w:tc>
        <w:tc>
          <w:tcPr>
            <w:tcW w:w="1064" w:type="dxa"/>
          </w:tcPr>
          <w:p w14:paraId="09C003F4" w14:textId="41D716AD" w:rsidR="00030F71" w:rsidRDefault="00030F71" w:rsidP="00030F71">
            <w:r w:rsidRPr="008115E4">
              <w:t>1</w:t>
            </w:r>
          </w:p>
        </w:tc>
      </w:tr>
      <w:tr w:rsidR="00030F71" w14:paraId="4A5BE6EE" w14:textId="77777777" w:rsidTr="00030F71">
        <w:tc>
          <w:tcPr>
            <w:tcW w:w="1064" w:type="dxa"/>
          </w:tcPr>
          <w:p w14:paraId="73AC43B3" w14:textId="738DB7B9" w:rsidR="00030F71" w:rsidRDefault="00030F71" w:rsidP="00030F71">
            <w:r w:rsidRPr="008115E4">
              <w:t>8</w:t>
            </w:r>
          </w:p>
        </w:tc>
        <w:tc>
          <w:tcPr>
            <w:tcW w:w="1064" w:type="dxa"/>
          </w:tcPr>
          <w:p w14:paraId="32AE0D59" w14:textId="1ECE1BFC" w:rsidR="00030F71" w:rsidRDefault="00030F71" w:rsidP="00030F71">
            <w:r w:rsidRPr="008115E4">
              <w:t>3</w:t>
            </w:r>
          </w:p>
        </w:tc>
        <w:tc>
          <w:tcPr>
            <w:tcW w:w="1064" w:type="dxa"/>
          </w:tcPr>
          <w:p w14:paraId="5A42CCFF" w14:textId="64145C0D" w:rsidR="00030F71" w:rsidRDefault="00030F71" w:rsidP="00030F71">
            <w:r w:rsidRPr="008115E4">
              <w:t>97</w:t>
            </w:r>
          </w:p>
        </w:tc>
        <w:tc>
          <w:tcPr>
            <w:tcW w:w="1064" w:type="dxa"/>
          </w:tcPr>
          <w:p w14:paraId="4FBF3F48" w14:textId="7C1C3FD4" w:rsidR="00030F71" w:rsidRDefault="00030F71" w:rsidP="00030F71">
            <w:r w:rsidRPr="008115E4">
              <w:t>0</w:t>
            </w:r>
          </w:p>
        </w:tc>
        <w:tc>
          <w:tcPr>
            <w:tcW w:w="1064" w:type="dxa"/>
          </w:tcPr>
          <w:p w14:paraId="76EB9587" w14:textId="62C99170" w:rsidR="00030F71" w:rsidRDefault="00030F71" w:rsidP="00030F71">
            <w:r w:rsidRPr="008115E4">
              <w:t>0</w:t>
            </w:r>
          </w:p>
        </w:tc>
        <w:tc>
          <w:tcPr>
            <w:tcW w:w="1064" w:type="dxa"/>
          </w:tcPr>
          <w:p w14:paraId="46D45D38" w14:textId="69DD6567" w:rsidR="00030F71" w:rsidRDefault="00030F71" w:rsidP="00030F71">
            <w:r w:rsidRPr="008115E4">
              <w:t>splenomegaly</w:t>
            </w:r>
          </w:p>
        </w:tc>
        <w:tc>
          <w:tcPr>
            <w:tcW w:w="1064" w:type="dxa"/>
          </w:tcPr>
          <w:p w14:paraId="5C090CE0" w14:textId="6D8819F3" w:rsidR="00030F71" w:rsidRDefault="00030F71" w:rsidP="00030F71">
            <w:r w:rsidRPr="008115E4">
              <w:t>1</w:t>
            </w:r>
          </w:p>
        </w:tc>
        <w:tc>
          <w:tcPr>
            <w:tcW w:w="1064" w:type="dxa"/>
          </w:tcPr>
          <w:p w14:paraId="623FDDEA" w14:textId="195870F2" w:rsidR="00030F71" w:rsidRDefault="00030F71" w:rsidP="00030F71">
            <w:r w:rsidRPr="008115E4">
              <w:t>1</w:t>
            </w:r>
          </w:p>
        </w:tc>
        <w:tc>
          <w:tcPr>
            <w:tcW w:w="1064" w:type="dxa"/>
          </w:tcPr>
          <w:p w14:paraId="47315377" w14:textId="70F1BC84" w:rsidR="00030F71" w:rsidRDefault="00030F71" w:rsidP="00030F71">
            <w:r w:rsidRPr="008115E4">
              <w:t>1</w:t>
            </w:r>
          </w:p>
        </w:tc>
      </w:tr>
      <w:tr w:rsidR="00030F71" w14:paraId="47F784C0" w14:textId="77777777" w:rsidTr="00030F71">
        <w:tc>
          <w:tcPr>
            <w:tcW w:w="1064" w:type="dxa"/>
          </w:tcPr>
          <w:p w14:paraId="42B7051D" w14:textId="04DA1489" w:rsidR="00030F71" w:rsidRDefault="00030F71" w:rsidP="00030F71">
            <w:r w:rsidRPr="008115E4">
              <w:t>9</w:t>
            </w:r>
          </w:p>
        </w:tc>
        <w:tc>
          <w:tcPr>
            <w:tcW w:w="1064" w:type="dxa"/>
          </w:tcPr>
          <w:p w14:paraId="024BFC69" w14:textId="3D52738F" w:rsidR="00030F71" w:rsidRDefault="00030F71" w:rsidP="00030F71">
            <w:r w:rsidRPr="008115E4">
              <w:t>11</w:t>
            </w:r>
          </w:p>
        </w:tc>
        <w:tc>
          <w:tcPr>
            <w:tcW w:w="1064" w:type="dxa"/>
          </w:tcPr>
          <w:p w14:paraId="381EF793" w14:textId="1F27F9BC" w:rsidR="00030F71" w:rsidRDefault="00030F71" w:rsidP="00030F71">
            <w:r w:rsidRPr="008115E4">
              <w:t>82</w:t>
            </w:r>
          </w:p>
        </w:tc>
        <w:tc>
          <w:tcPr>
            <w:tcW w:w="1064" w:type="dxa"/>
          </w:tcPr>
          <w:p w14:paraId="170C9B6C" w14:textId="5BA47165" w:rsidR="00030F71" w:rsidRDefault="00030F71" w:rsidP="00030F71">
            <w:r w:rsidRPr="008115E4">
              <w:t>7</w:t>
            </w:r>
          </w:p>
        </w:tc>
        <w:tc>
          <w:tcPr>
            <w:tcW w:w="1064" w:type="dxa"/>
          </w:tcPr>
          <w:p w14:paraId="59B3409F" w14:textId="4E9F1033" w:rsidR="00030F71" w:rsidRDefault="00030F71" w:rsidP="00030F71">
            <w:r w:rsidRPr="008115E4">
              <w:t>0</w:t>
            </w:r>
          </w:p>
        </w:tc>
        <w:tc>
          <w:tcPr>
            <w:tcW w:w="1064" w:type="dxa"/>
          </w:tcPr>
          <w:p w14:paraId="4CC2EB0D" w14:textId="473D4C91" w:rsidR="00030F71" w:rsidRDefault="00030F71" w:rsidP="00030F71">
            <w:r w:rsidRPr="008115E4">
              <w:t>hepatomegaly</w:t>
            </w:r>
          </w:p>
        </w:tc>
        <w:tc>
          <w:tcPr>
            <w:tcW w:w="1064" w:type="dxa"/>
          </w:tcPr>
          <w:p w14:paraId="6CC04303" w14:textId="15AF40ED" w:rsidR="00030F71" w:rsidRDefault="00030F71" w:rsidP="00030F71">
            <w:r w:rsidRPr="008115E4">
              <w:t>1</w:t>
            </w:r>
          </w:p>
        </w:tc>
        <w:tc>
          <w:tcPr>
            <w:tcW w:w="1064" w:type="dxa"/>
          </w:tcPr>
          <w:p w14:paraId="26D7BC82" w14:textId="7F5A8D4D" w:rsidR="00030F71" w:rsidRDefault="00030F71" w:rsidP="00030F71">
            <w:r w:rsidRPr="008115E4">
              <w:t>0.92</w:t>
            </w:r>
          </w:p>
        </w:tc>
        <w:tc>
          <w:tcPr>
            <w:tcW w:w="1064" w:type="dxa"/>
          </w:tcPr>
          <w:p w14:paraId="3D6788CA" w14:textId="4FEBAE92" w:rsidR="00030F71" w:rsidRDefault="00030F71" w:rsidP="00030F71">
            <w:r w:rsidRPr="008115E4">
              <w:t>0.93</w:t>
            </w:r>
          </w:p>
        </w:tc>
      </w:tr>
    </w:tbl>
    <w:p w14:paraId="7A6B4962" w14:textId="77777777" w:rsidR="00FE2715" w:rsidRDefault="00FE2715" w:rsidP="00FE2715"/>
    <w:p w14:paraId="116A6C5E" w14:textId="77777777" w:rsidR="00030F71" w:rsidRDefault="00030F71" w:rsidP="00FE2715"/>
    <w:p w14:paraId="40231B3F" w14:textId="77777777" w:rsidR="00030F71" w:rsidRDefault="00030F71" w:rsidP="00FE2715"/>
    <w:p w14:paraId="2B021A29" w14:textId="77777777" w:rsidR="00030F71" w:rsidRDefault="00030F71" w:rsidP="00FE2715"/>
    <w:p w14:paraId="36EDEEBA" w14:textId="1DD90E30" w:rsidR="00FE2715" w:rsidRDefault="00030F71" w:rsidP="00FE2715">
      <w:r>
        <w:t>Feline Thorax:</w:t>
      </w:r>
    </w:p>
    <w:tbl>
      <w:tblPr>
        <w:tblStyle w:val="TableGrid"/>
        <w:tblW w:w="0" w:type="auto"/>
        <w:tblLook w:val="04A0" w:firstRow="1" w:lastRow="0" w:firstColumn="1" w:lastColumn="0" w:noHBand="0" w:noVBand="1"/>
      </w:tblPr>
      <w:tblGrid>
        <w:gridCol w:w="560"/>
        <w:gridCol w:w="570"/>
        <w:gridCol w:w="662"/>
        <w:gridCol w:w="559"/>
        <w:gridCol w:w="580"/>
        <w:gridCol w:w="3181"/>
        <w:gridCol w:w="1204"/>
        <w:gridCol w:w="1185"/>
        <w:gridCol w:w="1075"/>
      </w:tblGrid>
      <w:tr w:rsidR="000F278D" w14:paraId="4D4535FE" w14:textId="77777777" w:rsidTr="000F278D">
        <w:tc>
          <w:tcPr>
            <w:tcW w:w="1064" w:type="dxa"/>
          </w:tcPr>
          <w:p w14:paraId="2F6DB654" w14:textId="77777777" w:rsidR="000F278D" w:rsidRDefault="000F278D" w:rsidP="000F278D"/>
        </w:tc>
        <w:tc>
          <w:tcPr>
            <w:tcW w:w="1064" w:type="dxa"/>
          </w:tcPr>
          <w:p w14:paraId="1EF89074" w14:textId="3CF23D90" w:rsidR="000F278D" w:rsidRDefault="000F278D" w:rsidP="000F278D">
            <w:r w:rsidRPr="00A935F2">
              <w:t>TP</w:t>
            </w:r>
          </w:p>
        </w:tc>
        <w:tc>
          <w:tcPr>
            <w:tcW w:w="1064" w:type="dxa"/>
          </w:tcPr>
          <w:p w14:paraId="40CA871C" w14:textId="34308B50" w:rsidR="000F278D" w:rsidRDefault="000F278D" w:rsidP="000F278D">
            <w:r w:rsidRPr="00A935F2">
              <w:t>TN</w:t>
            </w:r>
          </w:p>
        </w:tc>
        <w:tc>
          <w:tcPr>
            <w:tcW w:w="1064" w:type="dxa"/>
          </w:tcPr>
          <w:p w14:paraId="34AE1643" w14:textId="455D5946" w:rsidR="000F278D" w:rsidRDefault="000F278D" w:rsidP="000F278D">
            <w:r w:rsidRPr="00A935F2">
              <w:t>FP</w:t>
            </w:r>
          </w:p>
        </w:tc>
        <w:tc>
          <w:tcPr>
            <w:tcW w:w="1064" w:type="dxa"/>
          </w:tcPr>
          <w:p w14:paraId="1598E10F" w14:textId="2936AAC6" w:rsidR="000F278D" w:rsidRDefault="000F278D" w:rsidP="000F278D">
            <w:r w:rsidRPr="00A935F2">
              <w:t>FN</w:t>
            </w:r>
          </w:p>
        </w:tc>
        <w:tc>
          <w:tcPr>
            <w:tcW w:w="1064" w:type="dxa"/>
          </w:tcPr>
          <w:p w14:paraId="24FEB253" w14:textId="31422753" w:rsidR="000F278D" w:rsidRDefault="000F278D" w:rsidP="000F278D">
            <w:r w:rsidRPr="00A935F2">
              <w:t>Label</w:t>
            </w:r>
          </w:p>
        </w:tc>
        <w:tc>
          <w:tcPr>
            <w:tcW w:w="1064" w:type="dxa"/>
          </w:tcPr>
          <w:p w14:paraId="5A0BE4A1" w14:textId="51EB7A3C" w:rsidR="000F278D" w:rsidRDefault="000F278D" w:rsidP="000F278D">
            <w:r w:rsidRPr="00A935F2">
              <w:t>Sensitivity</w:t>
            </w:r>
          </w:p>
        </w:tc>
        <w:tc>
          <w:tcPr>
            <w:tcW w:w="1064" w:type="dxa"/>
          </w:tcPr>
          <w:p w14:paraId="154EE376" w14:textId="51BD3CE4" w:rsidR="000F278D" w:rsidRDefault="000F278D" w:rsidP="000F278D">
            <w:r w:rsidRPr="00A935F2">
              <w:t>Specificity</w:t>
            </w:r>
          </w:p>
        </w:tc>
        <w:tc>
          <w:tcPr>
            <w:tcW w:w="1064" w:type="dxa"/>
          </w:tcPr>
          <w:p w14:paraId="0E78D9B9" w14:textId="63D5E2A6" w:rsidR="000F278D" w:rsidRDefault="000F278D" w:rsidP="000F278D">
            <w:r w:rsidRPr="00A935F2">
              <w:t>Accuracy</w:t>
            </w:r>
          </w:p>
        </w:tc>
      </w:tr>
      <w:tr w:rsidR="000F278D" w14:paraId="52B29FF2" w14:textId="77777777" w:rsidTr="000F278D">
        <w:tc>
          <w:tcPr>
            <w:tcW w:w="1064" w:type="dxa"/>
          </w:tcPr>
          <w:p w14:paraId="73353C6B" w14:textId="77777777" w:rsidR="000F278D" w:rsidRDefault="000F278D" w:rsidP="000F278D"/>
        </w:tc>
        <w:tc>
          <w:tcPr>
            <w:tcW w:w="1064" w:type="dxa"/>
          </w:tcPr>
          <w:p w14:paraId="5C5BCB55" w14:textId="77777777" w:rsidR="000F278D" w:rsidRDefault="000F278D" w:rsidP="000F278D"/>
        </w:tc>
        <w:tc>
          <w:tcPr>
            <w:tcW w:w="1064" w:type="dxa"/>
          </w:tcPr>
          <w:p w14:paraId="48945C76" w14:textId="77777777" w:rsidR="000F278D" w:rsidRDefault="000F278D" w:rsidP="000F278D"/>
        </w:tc>
        <w:tc>
          <w:tcPr>
            <w:tcW w:w="1064" w:type="dxa"/>
          </w:tcPr>
          <w:p w14:paraId="7EABF9DF" w14:textId="77777777" w:rsidR="000F278D" w:rsidRDefault="000F278D" w:rsidP="000F278D"/>
        </w:tc>
        <w:tc>
          <w:tcPr>
            <w:tcW w:w="1064" w:type="dxa"/>
          </w:tcPr>
          <w:p w14:paraId="269DEC81" w14:textId="77777777" w:rsidR="000F278D" w:rsidRDefault="000F278D" w:rsidP="000F278D"/>
        </w:tc>
        <w:tc>
          <w:tcPr>
            <w:tcW w:w="1064" w:type="dxa"/>
          </w:tcPr>
          <w:p w14:paraId="1386DA85" w14:textId="77777777" w:rsidR="000F278D" w:rsidRDefault="000F278D" w:rsidP="000F278D"/>
        </w:tc>
        <w:tc>
          <w:tcPr>
            <w:tcW w:w="1064" w:type="dxa"/>
          </w:tcPr>
          <w:p w14:paraId="3779E8FF" w14:textId="77777777" w:rsidR="000F278D" w:rsidRDefault="000F278D" w:rsidP="000F278D"/>
        </w:tc>
        <w:tc>
          <w:tcPr>
            <w:tcW w:w="1064" w:type="dxa"/>
          </w:tcPr>
          <w:p w14:paraId="5AEC5FD1" w14:textId="77777777" w:rsidR="000F278D" w:rsidRDefault="000F278D" w:rsidP="000F278D"/>
        </w:tc>
        <w:tc>
          <w:tcPr>
            <w:tcW w:w="1064" w:type="dxa"/>
          </w:tcPr>
          <w:p w14:paraId="3924C552" w14:textId="77777777" w:rsidR="000F278D" w:rsidRDefault="000F278D" w:rsidP="000F278D"/>
        </w:tc>
      </w:tr>
      <w:tr w:rsidR="000F278D" w14:paraId="45068115" w14:textId="77777777" w:rsidTr="000F278D">
        <w:tc>
          <w:tcPr>
            <w:tcW w:w="1064" w:type="dxa"/>
          </w:tcPr>
          <w:p w14:paraId="29AEF9DB" w14:textId="1F64E2C2" w:rsidR="000F278D" w:rsidRDefault="000F278D" w:rsidP="000F278D">
            <w:r w:rsidRPr="00A935F2">
              <w:t>0</w:t>
            </w:r>
          </w:p>
        </w:tc>
        <w:tc>
          <w:tcPr>
            <w:tcW w:w="1064" w:type="dxa"/>
          </w:tcPr>
          <w:p w14:paraId="38B41276" w14:textId="7C5BE7E4" w:rsidR="000F278D" w:rsidRDefault="000F278D" w:rsidP="000F278D">
            <w:r w:rsidRPr="00A935F2">
              <w:t>9</w:t>
            </w:r>
          </w:p>
        </w:tc>
        <w:tc>
          <w:tcPr>
            <w:tcW w:w="1064" w:type="dxa"/>
          </w:tcPr>
          <w:p w14:paraId="6F3512C7" w14:textId="6CDC179A" w:rsidR="000F278D" w:rsidRDefault="000F278D" w:rsidP="000F278D">
            <w:r w:rsidRPr="00A935F2">
              <w:t>91</w:t>
            </w:r>
          </w:p>
        </w:tc>
        <w:tc>
          <w:tcPr>
            <w:tcW w:w="1064" w:type="dxa"/>
          </w:tcPr>
          <w:p w14:paraId="621E5B4B" w14:textId="52825FDD" w:rsidR="000F278D" w:rsidRDefault="000F278D" w:rsidP="000F278D">
            <w:r w:rsidRPr="00A935F2">
              <w:t>0</w:t>
            </w:r>
          </w:p>
        </w:tc>
        <w:tc>
          <w:tcPr>
            <w:tcW w:w="1064" w:type="dxa"/>
          </w:tcPr>
          <w:p w14:paraId="41A147F4" w14:textId="6EA470EE" w:rsidR="000F278D" w:rsidRDefault="000F278D" w:rsidP="000F278D">
            <w:r w:rsidRPr="00A935F2">
              <w:t>0</w:t>
            </w:r>
          </w:p>
        </w:tc>
        <w:tc>
          <w:tcPr>
            <w:tcW w:w="1064" w:type="dxa"/>
          </w:tcPr>
          <w:p w14:paraId="63523135" w14:textId="358D5DE3" w:rsidR="000F278D" w:rsidRDefault="000F278D" w:rsidP="000F278D">
            <w:r w:rsidRPr="00A935F2">
              <w:t>pulmonary_nodules</w:t>
            </w:r>
          </w:p>
        </w:tc>
        <w:tc>
          <w:tcPr>
            <w:tcW w:w="1064" w:type="dxa"/>
          </w:tcPr>
          <w:p w14:paraId="6336A8BA" w14:textId="0B579806" w:rsidR="000F278D" w:rsidRDefault="000F278D" w:rsidP="000F278D">
            <w:r w:rsidRPr="00A935F2">
              <w:t>1</w:t>
            </w:r>
          </w:p>
        </w:tc>
        <w:tc>
          <w:tcPr>
            <w:tcW w:w="1064" w:type="dxa"/>
          </w:tcPr>
          <w:p w14:paraId="42F3C5AE" w14:textId="3A6FC764" w:rsidR="000F278D" w:rsidRDefault="000F278D" w:rsidP="000F278D">
            <w:r w:rsidRPr="00A935F2">
              <w:t>1</w:t>
            </w:r>
          </w:p>
        </w:tc>
        <w:tc>
          <w:tcPr>
            <w:tcW w:w="1064" w:type="dxa"/>
          </w:tcPr>
          <w:p w14:paraId="1CF38372" w14:textId="6D411D6B" w:rsidR="000F278D" w:rsidRDefault="000F278D" w:rsidP="000F278D">
            <w:r w:rsidRPr="00A935F2">
              <w:t>1</w:t>
            </w:r>
          </w:p>
        </w:tc>
      </w:tr>
      <w:tr w:rsidR="000F278D" w14:paraId="7A811112" w14:textId="77777777" w:rsidTr="000F278D">
        <w:tc>
          <w:tcPr>
            <w:tcW w:w="1064" w:type="dxa"/>
          </w:tcPr>
          <w:p w14:paraId="2592E636" w14:textId="761286C2" w:rsidR="000F278D" w:rsidRDefault="000F278D" w:rsidP="000F278D">
            <w:r w:rsidRPr="00A935F2">
              <w:t>1</w:t>
            </w:r>
          </w:p>
        </w:tc>
        <w:tc>
          <w:tcPr>
            <w:tcW w:w="1064" w:type="dxa"/>
          </w:tcPr>
          <w:p w14:paraId="0F966875" w14:textId="3FC8A81A" w:rsidR="000F278D" w:rsidRDefault="000F278D" w:rsidP="000F278D">
            <w:r w:rsidRPr="00A935F2">
              <w:t>1</w:t>
            </w:r>
          </w:p>
        </w:tc>
        <w:tc>
          <w:tcPr>
            <w:tcW w:w="1064" w:type="dxa"/>
          </w:tcPr>
          <w:p w14:paraId="183204E2" w14:textId="0FE5CF61" w:rsidR="000F278D" w:rsidRDefault="000F278D" w:rsidP="000F278D">
            <w:r w:rsidRPr="00A935F2">
              <w:t>99</w:t>
            </w:r>
          </w:p>
        </w:tc>
        <w:tc>
          <w:tcPr>
            <w:tcW w:w="1064" w:type="dxa"/>
          </w:tcPr>
          <w:p w14:paraId="51F2044E" w14:textId="7E517F38" w:rsidR="000F278D" w:rsidRDefault="000F278D" w:rsidP="000F278D">
            <w:r w:rsidRPr="00A935F2">
              <w:t>0</w:t>
            </w:r>
          </w:p>
        </w:tc>
        <w:tc>
          <w:tcPr>
            <w:tcW w:w="1064" w:type="dxa"/>
          </w:tcPr>
          <w:p w14:paraId="4C9BF2A3" w14:textId="178A9662" w:rsidR="000F278D" w:rsidRDefault="000F278D" w:rsidP="000F278D">
            <w:r w:rsidRPr="00A935F2">
              <w:t>0</w:t>
            </w:r>
          </w:p>
        </w:tc>
        <w:tc>
          <w:tcPr>
            <w:tcW w:w="1064" w:type="dxa"/>
          </w:tcPr>
          <w:p w14:paraId="15B829F0" w14:textId="3AB7FE00" w:rsidR="000F278D" w:rsidRDefault="000F278D" w:rsidP="000F278D">
            <w:r w:rsidRPr="00A935F2">
              <w:t>esophagitis</w:t>
            </w:r>
          </w:p>
        </w:tc>
        <w:tc>
          <w:tcPr>
            <w:tcW w:w="1064" w:type="dxa"/>
          </w:tcPr>
          <w:p w14:paraId="552DA40B" w14:textId="3F981C05" w:rsidR="000F278D" w:rsidRDefault="000F278D" w:rsidP="000F278D">
            <w:r w:rsidRPr="00A935F2">
              <w:t>1</w:t>
            </w:r>
          </w:p>
        </w:tc>
        <w:tc>
          <w:tcPr>
            <w:tcW w:w="1064" w:type="dxa"/>
          </w:tcPr>
          <w:p w14:paraId="52FB1B41" w14:textId="4977B35F" w:rsidR="000F278D" w:rsidRDefault="000F278D" w:rsidP="000F278D">
            <w:r w:rsidRPr="00A935F2">
              <w:t>1</w:t>
            </w:r>
          </w:p>
        </w:tc>
        <w:tc>
          <w:tcPr>
            <w:tcW w:w="1064" w:type="dxa"/>
          </w:tcPr>
          <w:p w14:paraId="06515D9D" w14:textId="10292F43" w:rsidR="000F278D" w:rsidRDefault="000F278D" w:rsidP="000F278D">
            <w:r w:rsidRPr="00A935F2">
              <w:t>1</w:t>
            </w:r>
          </w:p>
        </w:tc>
      </w:tr>
      <w:tr w:rsidR="000F278D" w14:paraId="1C55E87B" w14:textId="77777777" w:rsidTr="000F278D">
        <w:tc>
          <w:tcPr>
            <w:tcW w:w="1064" w:type="dxa"/>
          </w:tcPr>
          <w:p w14:paraId="4478D2DB" w14:textId="1706D876" w:rsidR="000F278D" w:rsidRDefault="000F278D" w:rsidP="000F278D">
            <w:r w:rsidRPr="00A935F2">
              <w:lastRenderedPageBreak/>
              <w:t>2</w:t>
            </w:r>
          </w:p>
        </w:tc>
        <w:tc>
          <w:tcPr>
            <w:tcW w:w="1064" w:type="dxa"/>
          </w:tcPr>
          <w:p w14:paraId="6A3DE403" w14:textId="7CAAE667" w:rsidR="000F278D" w:rsidRDefault="000F278D" w:rsidP="000F278D">
            <w:r w:rsidRPr="00A935F2">
              <w:t>1</w:t>
            </w:r>
          </w:p>
        </w:tc>
        <w:tc>
          <w:tcPr>
            <w:tcW w:w="1064" w:type="dxa"/>
          </w:tcPr>
          <w:p w14:paraId="636139BA" w14:textId="4355FED2" w:rsidR="000F278D" w:rsidRDefault="000F278D" w:rsidP="000F278D">
            <w:r w:rsidRPr="00A935F2">
              <w:t>99</w:t>
            </w:r>
          </w:p>
        </w:tc>
        <w:tc>
          <w:tcPr>
            <w:tcW w:w="1064" w:type="dxa"/>
          </w:tcPr>
          <w:p w14:paraId="23F09154" w14:textId="551D8C70" w:rsidR="000F278D" w:rsidRDefault="000F278D" w:rsidP="000F278D">
            <w:r w:rsidRPr="00A935F2">
              <w:t>0</w:t>
            </w:r>
          </w:p>
        </w:tc>
        <w:tc>
          <w:tcPr>
            <w:tcW w:w="1064" w:type="dxa"/>
          </w:tcPr>
          <w:p w14:paraId="5F04078D" w14:textId="69A18FD5" w:rsidR="000F278D" w:rsidRDefault="000F278D" w:rsidP="000F278D">
            <w:r w:rsidRPr="00A935F2">
              <w:t>0</w:t>
            </w:r>
          </w:p>
        </w:tc>
        <w:tc>
          <w:tcPr>
            <w:tcW w:w="1064" w:type="dxa"/>
          </w:tcPr>
          <w:p w14:paraId="38A2835D" w14:textId="7617D4D6" w:rsidR="000F278D" w:rsidRDefault="000F278D" w:rsidP="000F278D">
            <w:r w:rsidRPr="00A935F2">
              <w:t>pneumonia</w:t>
            </w:r>
          </w:p>
        </w:tc>
        <w:tc>
          <w:tcPr>
            <w:tcW w:w="1064" w:type="dxa"/>
          </w:tcPr>
          <w:p w14:paraId="4D966A24" w14:textId="0B4D1C9E" w:rsidR="000F278D" w:rsidRDefault="000F278D" w:rsidP="000F278D">
            <w:r w:rsidRPr="00A935F2">
              <w:t>1</w:t>
            </w:r>
          </w:p>
        </w:tc>
        <w:tc>
          <w:tcPr>
            <w:tcW w:w="1064" w:type="dxa"/>
          </w:tcPr>
          <w:p w14:paraId="1E72BB60" w14:textId="284F8B14" w:rsidR="000F278D" w:rsidRDefault="000F278D" w:rsidP="000F278D">
            <w:r w:rsidRPr="00A935F2">
              <w:t>1</w:t>
            </w:r>
          </w:p>
        </w:tc>
        <w:tc>
          <w:tcPr>
            <w:tcW w:w="1064" w:type="dxa"/>
          </w:tcPr>
          <w:p w14:paraId="328B129D" w14:textId="0E974227" w:rsidR="000F278D" w:rsidRDefault="000F278D" w:rsidP="000F278D">
            <w:r w:rsidRPr="00A935F2">
              <w:t>1</w:t>
            </w:r>
          </w:p>
        </w:tc>
      </w:tr>
      <w:tr w:rsidR="000F278D" w14:paraId="386820AA" w14:textId="77777777" w:rsidTr="000F278D">
        <w:tc>
          <w:tcPr>
            <w:tcW w:w="1064" w:type="dxa"/>
          </w:tcPr>
          <w:p w14:paraId="26C46930" w14:textId="5BD19B5F" w:rsidR="000F278D" w:rsidRDefault="000F278D" w:rsidP="000F278D">
            <w:r w:rsidRPr="00A935F2">
              <w:t>3</w:t>
            </w:r>
          </w:p>
        </w:tc>
        <w:tc>
          <w:tcPr>
            <w:tcW w:w="1064" w:type="dxa"/>
          </w:tcPr>
          <w:p w14:paraId="58041A3F" w14:textId="1342771D" w:rsidR="000F278D" w:rsidRDefault="000F278D" w:rsidP="000F278D">
            <w:r w:rsidRPr="00A935F2">
              <w:t>40</w:t>
            </w:r>
          </w:p>
        </w:tc>
        <w:tc>
          <w:tcPr>
            <w:tcW w:w="1064" w:type="dxa"/>
          </w:tcPr>
          <w:p w14:paraId="306FCB7D" w14:textId="77E040B7" w:rsidR="000F278D" w:rsidRDefault="000F278D" w:rsidP="000F278D">
            <w:r w:rsidRPr="00A935F2">
              <w:t>59</w:t>
            </w:r>
          </w:p>
        </w:tc>
        <w:tc>
          <w:tcPr>
            <w:tcW w:w="1064" w:type="dxa"/>
          </w:tcPr>
          <w:p w14:paraId="4BDE43C4" w14:textId="711F9A9F" w:rsidR="000F278D" w:rsidRDefault="000F278D" w:rsidP="000F278D">
            <w:r w:rsidRPr="00A935F2">
              <w:t>1</w:t>
            </w:r>
          </w:p>
        </w:tc>
        <w:tc>
          <w:tcPr>
            <w:tcW w:w="1064" w:type="dxa"/>
          </w:tcPr>
          <w:p w14:paraId="28DA8960" w14:textId="647BC690" w:rsidR="000F278D" w:rsidRDefault="000F278D" w:rsidP="000F278D">
            <w:r w:rsidRPr="00A935F2">
              <w:t>0</w:t>
            </w:r>
          </w:p>
        </w:tc>
        <w:tc>
          <w:tcPr>
            <w:tcW w:w="1064" w:type="dxa"/>
          </w:tcPr>
          <w:p w14:paraId="62D4F32D" w14:textId="7B7D6570" w:rsidR="000F278D" w:rsidRDefault="000F278D" w:rsidP="000F278D">
            <w:r w:rsidRPr="00A935F2">
              <w:t>bronchitis</w:t>
            </w:r>
          </w:p>
        </w:tc>
        <w:tc>
          <w:tcPr>
            <w:tcW w:w="1064" w:type="dxa"/>
          </w:tcPr>
          <w:p w14:paraId="1E81F43E" w14:textId="14A985CE" w:rsidR="000F278D" w:rsidRDefault="000F278D" w:rsidP="000F278D">
            <w:r w:rsidRPr="00A935F2">
              <w:t>1</w:t>
            </w:r>
          </w:p>
        </w:tc>
        <w:tc>
          <w:tcPr>
            <w:tcW w:w="1064" w:type="dxa"/>
          </w:tcPr>
          <w:p w14:paraId="7A83C1C4" w14:textId="467EFD16" w:rsidR="000F278D" w:rsidRDefault="000F278D" w:rsidP="000F278D">
            <w:r w:rsidRPr="00A935F2">
              <w:t>0.98</w:t>
            </w:r>
          </w:p>
        </w:tc>
        <w:tc>
          <w:tcPr>
            <w:tcW w:w="1064" w:type="dxa"/>
          </w:tcPr>
          <w:p w14:paraId="2BAD74D7" w14:textId="10C01940" w:rsidR="000F278D" w:rsidRDefault="000F278D" w:rsidP="000F278D">
            <w:r w:rsidRPr="00A935F2">
              <w:t>0.99</w:t>
            </w:r>
          </w:p>
        </w:tc>
      </w:tr>
      <w:tr w:rsidR="000F278D" w14:paraId="6BF0EA32" w14:textId="77777777" w:rsidTr="000F278D">
        <w:tc>
          <w:tcPr>
            <w:tcW w:w="1064" w:type="dxa"/>
          </w:tcPr>
          <w:p w14:paraId="0DB9FB51" w14:textId="34956113" w:rsidR="000F278D" w:rsidRDefault="000F278D" w:rsidP="000F278D">
            <w:r w:rsidRPr="00A935F2">
              <w:t>4</w:t>
            </w:r>
          </w:p>
        </w:tc>
        <w:tc>
          <w:tcPr>
            <w:tcW w:w="1064" w:type="dxa"/>
          </w:tcPr>
          <w:p w14:paraId="32EB18EF" w14:textId="61B9F1EA" w:rsidR="000F278D" w:rsidRDefault="000F278D" w:rsidP="000F278D">
            <w:r w:rsidRPr="00A935F2">
              <w:t>6</w:t>
            </w:r>
          </w:p>
        </w:tc>
        <w:tc>
          <w:tcPr>
            <w:tcW w:w="1064" w:type="dxa"/>
          </w:tcPr>
          <w:p w14:paraId="00285FBF" w14:textId="358279F2" w:rsidR="000F278D" w:rsidRDefault="000F278D" w:rsidP="000F278D">
            <w:r w:rsidRPr="00A935F2">
              <w:t>90</w:t>
            </w:r>
          </w:p>
        </w:tc>
        <w:tc>
          <w:tcPr>
            <w:tcW w:w="1064" w:type="dxa"/>
          </w:tcPr>
          <w:p w14:paraId="27EDCA7A" w14:textId="698D0DE1" w:rsidR="000F278D" w:rsidRDefault="000F278D" w:rsidP="000F278D">
            <w:r w:rsidRPr="00A935F2">
              <w:t>4</w:t>
            </w:r>
          </w:p>
        </w:tc>
        <w:tc>
          <w:tcPr>
            <w:tcW w:w="1064" w:type="dxa"/>
          </w:tcPr>
          <w:p w14:paraId="687D649D" w14:textId="635A7031" w:rsidR="000F278D" w:rsidRDefault="000F278D" w:rsidP="000F278D">
            <w:r w:rsidRPr="00A935F2">
              <w:t>0</w:t>
            </w:r>
          </w:p>
        </w:tc>
        <w:tc>
          <w:tcPr>
            <w:tcW w:w="1064" w:type="dxa"/>
          </w:tcPr>
          <w:p w14:paraId="2D89CF66" w14:textId="1F8EE085" w:rsidR="000F278D" w:rsidRDefault="000F278D" w:rsidP="000F278D">
            <w:r w:rsidRPr="00A935F2">
              <w:t>interstitial</w:t>
            </w:r>
          </w:p>
        </w:tc>
        <w:tc>
          <w:tcPr>
            <w:tcW w:w="1064" w:type="dxa"/>
          </w:tcPr>
          <w:p w14:paraId="1AE65945" w14:textId="47480431" w:rsidR="000F278D" w:rsidRDefault="000F278D" w:rsidP="000F278D">
            <w:r w:rsidRPr="00A935F2">
              <w:t>1</w:t>
            </w:r>
          </w:p>
        </w:tc>
        <w:tc>
          <w:tcPr>
            <w:tcW w:w="1064" w:type="dxa"/>
          </w:tcPr>
          <w:p w14:paraId="11FB5E0C" w14:textId="30D59648" w:rsidR="000F278D" w:rsidRDefault="000F278D" w:rsidP="000F278D">
            <w:r w:rsidRPr="00A935F2">
              <w:t>0.96</w:t>
            </w:r>
          </w:p>
        </w:tc>
        <w:tc>
          <w:tcPr>
            <w:tcW w:w="1064" w:type="dxa"/>
          </w:tcPr>
          <w:p w14:paraId="7353ABC0" w14:textId="0CF310C4" w:rsidR="000F278D" w:rsidRDefault="000F278D" w:rsidP="000F278D">
            <w:r w:rsidRPr="00A935F2">
              <w:t>0.96</w:t>
            </w:r>
          </w:p>
        </w:tc>
      </w:tr>
      <w:tr w:rsidR="000F278D" w14:paraId="1CE7D79F" w14:textId="77777777" w:rsidTr="000F278D">
        <w:tc>
          <w:tcPr>
            <w:tcW w:w="1064" w:type="dxa"/>
          </w:tcPr>
          <w:p w14:paraId="14556D56" w14:textId="63D6E30D" w:rsidR="000F278D" w:rsidRDefault="000F278D" w:rsidP="000F278D">
            <w:r w:rsidRPr="00A935F2">
              <w:t>5</w:t>
            </w:r>
          </w:p>
        </w:tc>
        <w:tc>
          <w:tcPr>
            <w:tcW w:w="1064" w:type="dxa"/>
          </w:tcPr>
          <w:p w14:paraId="2C5048BF" w14:textId="45D15E3C" w:rsidR="000F278D" w:rsidRDefault="000F278D" w:rsidP="000F278D">
            <w:r w:rsidRPr="00A935F2">
              <w:t>42</w:t>
            </w:r>
          </w:p>
        </w:tc>
        <w:tc>
          <w:tcPr>
            <w:tcW w:w="1064" w:type="dxa"/>
          </w:tcPr>
          <w:p w14:paraId="1F038C53" w14:textId="0C190EF3" w:rsidR="000F278D" w:rsidRDefault="000F278D" w:rsidP="000F278D">
            <w:r w:rsidRPr="00A935F2">
              <w:t>57</w:t>
            </w:r>
          </w:p>
        </w:tc>
        <w:tc>
          <w:tcPr>
            <w:tcW w:w="1064" w:type="dxa"/>
          </w:tcPr>
          <w:p w14:paraId="662B03D2" w14:textId="385F2A03" w:rsidR="000F278D" w:rsidRDefault="000F278D" w:rsidP="000F278D">
            <w:r w:rsidRPr="00A935F2">
              <w:t>1</w:t>
            </w:r>
          </w:p>
        </w:tc>
        <w:tc>
          <w:tcPr>
            <w:tcW w:w="1064" w:type="dxa"/>
          </w:tcPr>
          <w:p w14:paraId="1B3E8DEC" w14:textId="35DB9599" w:rsidR="000F278D" w:rsidRDefault="000F278D" w:rsidP="000F278D">
            <w:r w:rsidRPr="00A935F2">
              <w:t>0</w:t>
            </w:r>
          </w:p>
        </w:tc>
        <w:tc>
          <w:tcPr>
            <w:tcW w:w="1064" w:type="dxa"/>
          </w:tcPr>
          <w:p w14:paraId="49D74929" w14:textId="4406E69F" w:rsidR="000F278D" w:rsidRDefault="000F278D" w:rsidP="000F278D">
            <w:r w:rsidRPr="00A935F2">
              <w:t>diseased_lungs</w:t>
            </w:r>
          </w:p>
        </w:tc>
        <w:tc>
          <w:tcPr>
            <w:tcW w:w="1064" w:type="dxa"/>
          </w:tcPr>
          <w:p w14:paraId="631E8D19" w14:textId="57CA4C02" w:rsidR="000F278D" w:rsidRDefault="000F278D" w:rsidP="000F278D">
            <w:r w:rsidRPr="00A935F2">
              <w:t>1</w:t>
            </w:r>
          </w:p>
        </w:tc>
        <w:tc>
          <w:tcPr>
            <w:tcW w:w="1064" w:type="dxa"/>
          </w:tcPr>
          <w:p w14:paraId="2617E4CE" w14:textId="06D2D84C" w:rsidR="000F278D" w:rsidRDefault="000F278D" w:rsidP="000F278D">
            <w:r w:rsidRPr="00A935F2">
              <w:t>0.98</w:t>
            </w:r>
          </w:p>
        </w:tc>
        <w:tc>
          <w:tcPr>
            <w:tcW w:w="1064" w:type="dxa"/>
          </w:tcPr>
          <w:p w14:paraId="7DB17BD0" w14:textId="61C0A0D7" w:rsidR="000F278D" w:rsidRDefault="000F278D" w:rsidP="000F278D">
            <w:r w:rsidRPr="00A935F2">
              <w:t>0.99</w:t>
            </w:r>
          </w:p>
        </w:tc>
      </w:tr>
      <w:tr w:rsidR="000F278D" w14:paraId="199869AA" w14:textId="77777777" w:rsidTr="000F278D">
        <w:tc>
          <w:tcPr>
            <w:tcW w:w="1064" w:type="dxa"/>
          </w:tcPr>
          <w:p w14:paraId="0547A863" w14:textId="35E75204" w:rsidR="000F278D" w:rsidRDefault="000F278D" w:rsidP="000F278D">
            <w:r w:rsidRPr="00A935F2">
              <w:t>6</w:t>
            </w:r>
          </w:p>
        </w:tc>
        <w:tc>
          <w:tcPr>
            <w:tcW w:w="1064" w:type="dxa"/>
          </w:tcPr>
          <w:p w14:paraId="2913853B" w14:textId="06422B3D" w:rsidR="000F278D" w:rsidRDefault="000F278D" w:rsidP="000F278D">
            <w:r w:rsidRPr="00A935F2">
              <w:t>0</w:t>
            </w:r>
          </w:p>
        </w:tc>
        <w:tc>
          <w:tcPr>
            <w:tcW w:w="1064" w:type="dxa"/>
          </w:tcPr>
          <w:p w14:paraId="6CEAE2CD" w14:textId="33817716" w:rsidR="000F278D" w:rsidRDefault="000F278D" w:rsidP="000F278D">
            <w:r w:rsidRPr="00A935F2">
              <w:t>100</w:t>
            </w:r>
          </w:p>
        </w:tc>
        <w:tc>
          <w:tcPr>
            <w:tcW w:w="1064" w:type="dxa"/>
          </w:tcPr>
          <w:p w14:paraId="0A0BBF6C" w14:textId="08C25C1D" w:rsidR="000F278D" w:rsidRDefault="000F278D" w:rsidP="000F278D">
            <w:r w:rsidRPr="00A935F2">
              <w:t>0</w:t>
            </w:r>
          </w:p>
        </w:tc>
        <w:tc>
          <w:tcPr>
            <w:tcW w:w="1064" w:type="dxa"/>
          </w:tcPr>
          <w:p w14:paraId="7FBB49E7" w14:textId="23548533" w:rsidR="000F278D" w:rsidRDefault="000F278D" w:rsidP="000F278D">
            <w:r w:rsidRPr="00A935F2">
              <w:t>0</w:t>
            </w:r>
          </w:p>
        </w:tc>
        <w:tc>
          <w:tcPr>
            <w:tcW w:w="1064" w:type="dxa"/>
          </w:tcPr>
          <w:p w14:paraId="4F0F218C" w14:textId="7C86C5FF" w:rsidR="000F278D" w:rsidRDefault="000F278D" w:rsidP="000F278D">
            <w:r w:rsidRPr="00A935F2">
              <w:t>hypo_plastic_trachea</w:t>
            </w:r>
          </w:p>
        </w:tc>
        <w:tc>
          <w:tcPr>
            <w:tcW w:w="1064" w:type="dxa"/>
          </w:tcPr>
          <w:p w14:paraId="1286D0CD" w14:textId="5966CAFC" w:rsidR="000F278D" w:rsidRDefault="000F278D" w:rsidP="000F278D">
            <w:r w:rsidRPr="00A935F2">
              <w:t>0</w:t>
            </w:r>
          </w:p>
        </w:tc>
        <w:tc>
          <w:tcPr>
            <w:tcW w:w="1064" w:type="dxa"/>
          </w:tcPr>
          <w:p w14:paraId="59051340" w14:textId="57860F6B" w:rsidR="000F278D" w:rsidRDefault="000F278D" w:rsidP="000F278D">
            <w:r w:rsidRPr="00A935F2">
              <w:t>1</w:t>
            </w:r>
          </w:p>
        </w:tc>
        <w:tc>
          <w:tcPr>
            <w:tcW w:w="1064" w:type="dxa"/>
          </w:tcPr>
          <w:p w14:paraId="32C062BB" w14:textId="4D0A6EF6" w:rsidR="000F278D" w:rsidRDefault="000F278D" w:rsidP="000F278D">
            <w:r w:rsidRPr="00A935F2">
              <w:t>1</w:t>
            </w:r>
          </w:p>
        </w:tc>
      </w:tr>
      <w:tr w:rsidR="000F278D" w14:paraId="09D5461A" w14:textId="77777777" w:rsidTr="000F278D">
        <w:tc>
          <w:tcPr>
            <w:tcW w:w="1064" w:type="dxa"/>
          </w:tcPr>
          <w:p w14:paraId="071A6E69" w14:textId="244FAD35" w:rsidR="000F278D" w:rsidRDefault="000F278D" w:rsidP="000F278D">
            <w:r w:rsidRPr="00A935F2">
              <w:t>7</w:t>
            </w:r>
          </w:p>
        </w:tc>
        <w:tc>
          <w:tcPr>
            <w:tcW w:w="1064" w:type="dxa"/>
          </w:tcPr>
          <w:p w14:paraId="1C0A68D8" w14:textId="1FB49BEE" w:rsidR="000F278D" w:rsidRDefault="000F278D" w:rsidP="000F278D">
            <w:r w:rsidRPr="00A935F2">
              <w:t>15</w:t>
            </w:r>
          </w:p>
        </w:tc>
        <w:tc>
          <w:tcPr>
            <w:tcW w:w="1064" w:type="dxa"/>
          </w:tcPr>
          <w:p w14:paraId="5664F0DF" w14:textId="6ECEAC7C" w:rsidR="000F278D" w:rsidRDefault="000F278D" w:rsidP="000F278D">
            <w:r w:rsidRPr="00A935F2">
              <w:t>80</w:t>
            </w:r>
          </w:p>
        </w:tc>
        <w:tc>
          <w:tcPr>
            <w:tcW w:w="1064" w:type="dxa"/>
          </w:tcPr>
          <w:p w14:paraId="79798302" w14:textId="09BC05A4" w:rsidR="000F278D" w:rsidRDefault="000F278D" w:rsidP="000F278D">
            <w:r w:rsidRPr="00A935F2">
              <w:t>5</w:t>
            </w:r>
          </w:p>
        </w:tc>
        <w:tc>
          <w:tcPr>
            <w:tcW w:w="1064" w:type="dxa"/>
          </w:tcPr>
          <w:p w14:paraId="45A3E86D" w14:textId="0D3109F9" w:rsidR="000F278D" w:rsidRDefault="000F278D" w:rsidP="000F278D">
            <w:r w:rsidRPr="00A935F2">
              <w:t>0</w:t>
            </w:r>
          </w:p>
        </w:tc>
        <w:tc>
          <w:tcPr>
            <w:tcW w:w="1064" w:type="dxa"/>
          </w:tcPr>
          <w:p w14:paraId="3C186B73" w14:textId="2D583B13" w:rsidR="000F278D" w:rsidRDefault="000F278D" w:rsidP="000F278D">
            <w:r w:rsidRPr="00A935F2">
              <w:t>cardiomegaly</w:t>
            </w:r>
          </w:p>
        </w:tc>
        <w:tc>
          <w:tcPr>
            <w:tcW w:w="1064" w:type="dxa"/>
          </w:tcPr>
          <w:p w14:paraId="0FDEEA0E" w14:textId="2CDF026C" w:rsidR="000F278D" w:rsidRDefault="000F278D" w:rsidP="000F278D">
            <w:r w:rsidRPr="00A935F2">
              <w:t>1</w:t>
            </w:r>
          </w:p>
        </w:tc>
        <w:tc>
          <w:tcPr>
            <w:tcW w:w="1064" w:type="dxa"/>
          </w:tcPr>
          <w:p w14:paraId="75C5D54D" w14:textId="026CBDC2" w:rsidR="000F278D" w:rsidRDefault="000F278D" w:rsidP="000F278D">
            <w:r w:rsidRPr="00A935F2">
              <w:t>0.94</w:t>
            </w:r>
          </w:p>
        </w:tc>
        <w:tc>
          <w:tcPr>
            <w:tcW w:w="1064" w:type="dxa"/>
          </w:tcPr>
          <w:p w14:paraId="4194F058" w14:textId="20B86AC2" w:rsidR="000F278D" w:rsidRDefault="000F278D" w:rsidP="000F278D">
            <w:r w:rsidRPr="00A935F2">
              <w:t>0.95</w:t>
            </w:r>
          </w:p>
        </w:tc>
      </w:tr>
      <w:tr w:rsidR="000F278D" w14:paraId="33C482BF" w14:textId="77777777" w:rsidTr="000F278D">
        <w:tc>
          <w:tcPr>
            <w:tcW w:w="1064" w:type="dxa"/>
          </w:tcPr>
          <w:p w14:paraId="55EEF6A9" w14:textId="5DE45F8E" w:rsidR="000F278D" w:rsidRDefault="000F278D" w:rsidP="000F278D">
            <w:r w:rsidRPr="00A935F2">
              <w:t>8</w:t>
            </w:r>
          </w:p>
        </w:tc>
        <w:tc>
          <w:tcPr>
            <w:tcW w:w="1064" w:type="dxa"/>
          </w:tcPr>
          <w:p w14:paraId="4B799978" w14:textId="1D32BB95" w:rsidR="000F278D" w:rsidRDefault="000F278D" w:rsidP="000F278D">
            <w:r w:rsidRPr="00A935F2">
              <w:t>3</w:t>
            </w:r>
          </w:p>
        </w:tc>
        <w:tc>
          <w:tcPr>
            <w:tcW w:w="1064" w:type="dxa"/>
          </w:tcPr>
          <w:p w14:paraId="130175E6" w14:textId="3E52F34F" w:rsidR="000F278D" w:rsidRDefault="000F278D" w:rsidP="000F278D">
            <w:r w:rsidRPr="00A935F2">
              <w:t>97</w:t>
            </w:r>
          </w:p>
        </w:tc>
        <w:tc>
          <w:tcPr>
            <w:tcW w:w="1064" w:type="dxa"/>
          </w:tcPr>
          <w:p w14:paraId="3A14C236" w14:textId="0F4CEFAD" w:rsidR="000F278D" w:rsidRDefault="000F278D" w:rsidP="000F278D">
            <w:r w:rsidRPr="00A935F2">
              <w:t>0</w:t>
            </w:r>
          </w:p>
        </w:tc>
        <w:tc>
          <w:tcPr>
            <w:tcW w:w="1064" w:type="dxa"/>
          </w:tcPr>
          <w:p w14:paraId="496B5A4C" w14:textId="15936863" w:rsidR="000F278D" w:rsidRDefault="000F278D" w:rsidP="000F278D">
            <w:r w:rsidRPr="00A935F2">
              <w:t>0</w:t>
            </w:r>
          </w:p>
        </w:tc>
        <w:tc>
          <w:tcPr>
            <w:tcW w:w="1064" w:type="dxa"/>
          </w:tcPr>
          <w:p w14:paraId="3673F6CB" w14:textId="53185BB4" w:rsidR="000F278D" w:rsidRDefault="000F278D" w:rsidP="000F278D">
            <w:r w:rsidRPr="00A935F2">
              <w:t>pleural_effusion</w:t>
            </w:r>
          </w:p>
        </w:tc>
        <w:tc>
          <w:tcPr>
            <w:tcW w:w="1064" w:type="dxa"/>
          </w:tcPr>
          <w:p w14:paraId="19CF93C7" w14:textId="6882FC01" w:rsidR="000F278D" w:rsidRDefault="000F278D" w:rsidP="000F278D">
            <w:r w:rsidRPr="00A935F2">
              <w:t>1</w:t>
            </w:r>
          </w:p>
        </w:tc>
        <w:tc>
          <w:tcPr>
            <w:tcW w:w="1064" w:type="dxa"/>
          </w:tcPr>
          <w:p w14:paraId="4B64FE74" w14:textId="040A969F" w:rsidR="000F278D" w:rsidRDefault="000F278D" w:rsidP="000F278D">
            <w:r w:rsidRPr="00A935F2">
              <w:t>1</w:t>
            </w:r>
          </w:p>
        </w:tc>
        <w:tc>
          <w:tcPr>
            <w:tcW w:w="1064" w:type="dxa"/>
          </w:tcPr>
          <w:p w14:paraId="7C8274B7" w14:textId="25410697" w:rsidR="000F278D" w:rsidRDefault="000F278D" w:rsidP="000F278D">
            <w:r w:rsidRPr="00A935F2">
              <w:t>1</w:t>
            </w:r>
          </w:p>
        </w:tc>
      </w:tr>
      <w:tr w:rsidR="000F278D" w14:paraId="4B920F32" w14:textId="77777777" w:rsidTr="000F278D">
        <w:tc>
          <w:tcPr>
            <w:tcW w:w="1064" w:type="dxa"/>
          </w:tcPr>
          <w:p w14:paraId="14D8B361" w14:textId="4AA68481" w:rsidR="000F278D" w:rsidRDefault="000F278D" w:rsidP="000F278D">
            <w:r w:rsidRPr="00A935F2">
              <w:t>9</w:t>
            </w:r>
          </w:p>
        </w:tc>
        <w:tc>
          <w:tcPr>
            <w:tcW w:w="1064" w:type="dxa"/>
          </w:tcPr>
          <w:p w14:paraId="5866497B" w14:textId="713624CC" w:rsidR="000F278D" w:rsidRDefault="000F278D" w:rsidP="000F278D">
            <w:r w:rsidRPr="00A935F2">
              <w:t>0</w:t>
            </w:r>
          </w:p>
        </w:tc>
        <w:tc>
          <w:tcPr>
            <w:tcW w:w="1064" w:type="dxa"/>
          </w:tcPr>
          <w:p w14:paraId="671DEB31" w14:textId="452EA171" w:rsidR="000F278D" w:rsidRDefault="000F278D" w:rsidP="000F278D">
            <w:r w:rsidRPr="00A935F2">
              <w:t>100</w:t>
            </w:r>
          </w:p>
        </w:tc>
        <w:tc>
          <w:tcPr>
            <w:tcW w:w="1064" w:type="dxa"/>
          </w:tcPr>
          <w:p w14:paraId="01D4AC25" w14:textId="28F4454B" w:rsidR="000F278D" w:rsidRDefault="000F278D" w:rsidP="000F278D">
            <w:r w:rsidRPr="00A935F2">
              <w:t>0</w:t>
            </w:r>
          </w:p>
        </w:tc>
        <w:tc>
          <w:tcPr>
            <w:tcW w:w="1064" w:type="dxa"/>
          </w:tcPr>
          <w:p w14:paraId="56DCA5C9" w14:textId="3E130E89" w:rsidR="000F278D" w:rsidRDefault="000F278D" w:rsidP="000F278D">
            <w:r w:rsidRPr="00A935F2">
              <w:t>0</w:t>
            </w:r>
          </w:p>
        </w:tc>
        <w:tc>
          <w:tcPr>
            <w:tcW w:w="1064" w:type="dxa"/>
          </w:tcPr>
          <w:p w14:paraId="69D0FF83" w14:textId="7C2171C3" w:rsidR="000F278D" w:rsidRDefault="000F278D" w:rsidP="000F278D">
            <w:r w:rsidRPr="00A935F2">
              <w:t>perihilar_infiltrate</w:t>
            </w:r>
          </w:p>
        </w:tc>
        <w:tc>
          <w:tcPr>
            <w:tcW w:w="1064" w:type="dxa"/>
          </w:tcPr>
          <w:p w14:paraId="11E7403A" w14:textId="2A16376F" w:rsidR="000F278D" w:rsidRDefault="000F278D" w:rsidP="000F278D">
            <w:r w:rsidRPr="00A935F2">
              <w:t>0</w:t>
            </w:r>
          </w:p>
        </w:tc>
        <w:tc>
          <w:tcPr>
            <w:tcW w:w="1064" w:type="dxa"/>
          </w:tcPr>
          <w:p w14:paraId="6F97994E" w14:textId="31595EE3" w:rsidR="000F278D" w:rsidRDefault="000F278D" w:rsidP="000F278D">
            <w:r w:rsidRPr="00A935F2">
              <w:t>1</w:t>
            </w:r>
          </w:p>
        </w:tc>
        <w:tc>
          <w:tcPr>
            <w:tcW w:w="1064" w:type="dxa"/>
          </w:tcPr>
          <w:p w14:paraId="25E133EF" w14:textId="4C9A01D5" w:rsidR="000F278D" w:rsidRDefault="000F278D" w:rsidP="000F278D">
            <w:r w:rsidRPr="00A935F2">
              <w:t>1</w:t>
            </w:r>
          </w:p>
        </w:tc>
      </w:tr>
      <w:tr w:rsidR="000F278D" w14:paraId="17D13A16" w14:textId="77777777" w:rsidTr="000F278D">
        <w:tc>
          <w:tcPr>
            <w:tcW w:w="1064" w:type="dxa"/>
          </w:tcPr>
          <w:p w14:paraId="3D5DD3EC" w14:textId="4B451A46" w:rsidR="000F278D" w:rsidRDefault="000F278D" w:rsidP="000F278D">
            <w:r w:rsidRPr="00A935F2">
              <w:t>10</w:t>
            </w:r>
          </w:p>
        </w:tc>
        <w:tc>
          <w:tcPr>
            <w:tcW w:w="1064" w:type="dxa"/>
          </w:tcPr>
          <w:p w14:paraId="5397C7A5" w14:textId="350DDDBA" w:rsidR="000F278D" w:rsidRDefault="000F278D" w:rsidP="000F278D">
            <w:r w:rsidRPr="00A935F2">
              <w:t>0</w:t>
            </w:r>
          </w:p>
        </w:tc>
        <w:tc>
          <w:tcPr>
            <w:tcW w:w="1064" w:type="dxa"/>
          </w:tcPr>
          <w:p w14:paraId="00D2E6A7" w14:textId="6FFFEA6E" w:rsidR="000F278D" w:rsidRDefault="000F278D" w:rsidP="000F278D">
            <w:r w:rsidRPr="00A935F2">
              <w:t>100</w:t>
            </w:r>
          </w:p>
        </w:tc>
        <w:tc>
          <w:tcPr>
            <w:tcW w:w="1064" w:type="dxa"/>
          </w:tcPr>
          <w:p w14:paraId="35E742C0" w14:textId="47D17133" w:rsidR="000F278D" w:rsidRDefault="000F278D" w:rsidP="000F278D">
            <w:r w:rsidRPr="00A935F2">
              <w:t>0</w:t>
            </w:r>
          </w:p>
        </w:tc>
        <w:tc>
          <w:tcPr>
            <w:tcW w:w="1064" w:type="dxa"/>
          </w:tcPr>
          <w:p w14:paraId="03F88E6E" w14:textId="48F09974" w:rsidR="000F278D" w:rsidRDefault="000F278D" w:rsidP="000F278D">
            <w:r w:rsidRPr="00A935F2">
              <w:t>0</w:t>
            </w:r>
          </w:p>
        </w:tc>
        <w:tc>
          <w:tcPr>
            <w:tcW w:w="1064" w:type="dxa"/>
          </w:tcPr>
          <w:p w14:paraId="717CC642" w14:textId="513BCE82" w:rsidR="000F278D" w:rsidRDefault="000F278D" w:rsidP="000F278D">
            <w:r w:rsidRPr="00A935F2">
              <w:t>rtm</w:t>
            </w:r>
          </w:p>
        </w:tc>
        <w:tc>
          <w:tcPr>
            <w:tcW w:w="1064" w:type="dxa"/>
          </w:tcPr>
          <w:p w14:paraId="5ACEC9EF" w14:textId="7E6E231F" w:rsidR="000F278D" w:rsidRDefault="000F278D" w:rsidP="000F278D">
            <w:r w:rsidRPr="00A935F2">
              <w:t>0</w:t>
            </w:r>
          </w:p>
        </w:tc>
        <w:tc>
          <w:tcPr>
            <w:tcW w:w="1064" w:type="dxa"/>
          </w:tcPr>
          <w:p w14:paraId="4A25CEAF" w14:textId="62464A8E" w:rsidR="000F278D" w:rsidRDefault="000F278D" w:rsidP="000F278D">
            <w:r w:rsidRPr="00A935F2">
              <w:t>1</w:t>
            </w:r>
          </w:p>
        </w:tc>
        <w:tc>
          <w:tcPr>
            <w:tcW w:w="1064" w:type="dxa"/>
          </w:tcPr>
          <w:p w14:paraId="2776E8E4" w14:textId="3DA711D0" w:rsidR="000F278D" w:rsidRDefault="000F278D" w:rsidP="000F278D">
            <w:r w:rsidRPr="00A935F2">
              <w:t>1</w:t>
            </w:r>
          </w:p>
        </w:tc>
      </w:tr>
      <w:tr w:rsidR="000F278D" w14:paraId="547CD0E2" w14:textId="77777777" w:rsidTr="000F278D">
        <w:tc>
          <w:tcPr>
            <w:tcW w:w="1064" w:type="dxa"/>
          </w:tcPr>
          <w:p w14:paraId="50AE2DDD" w14:textId="4D632570" w:rsidR="000F278D" w:rsidRDefault="000F278D" w:rsidP="000F278D">
            <w:r w:rsidRPr="00A935F2">
              <w:t>11</w:t>
            </w:r>
          </w:p>
        </w:tc>
        <w:tc>
          <w:tcPr>
            <w:tcW w:w="1064" w:type="dxa"/>
          </w:tcPr>
          <w:p w14:paraId="45226940" w14:textId="6FA02176" w:rsidR="000F278D" w:rsidRDefault="000F278D" w:rsidP="000F278D">
            <w:r w:rsidRPr="00A935F2">
              <w:t>8</w:t>
            </w:r>
          </w:p>
        </w:tc>
        <w:tc>
          <w:tcPr>
            <w:tcW w:w="1064" w:type="dxa"/>
          </w:tcPr>
          <w:p w14:paraId="542CA0A7" w14:textId="6D309BA8" w:rsidR="000F278D" w:rsidRDefault="000F278D" w:rsidP="000F278D">
            <w:r w:rsidRPr="00A935F2">
              <w:t>92</w:t>
            </w:r>
          </w:p>
        </w:tc>
        <w:tc>
          <w:tcPr>
            <w:tcW w:w="1064" w:type="dxa"/>
          </w:tcPr>
          <w:p w14:paraId="4F1C0FCB" w14:textId="7CD07C88" w:rsidR="000F278D" w:rsidRDefault="000F278D" w:rsidP="000F278D">
            <w:r w:rsidRPr="00A935F2">
              <w:t>0</w:t>
            </w:r>
          </w:p>
        </w:tc>
        <w:tc>
          <w:tcPr>
            <w:tcW w:w="1064" w:type="dxa"/>
          </w:tcPr>
          <w:p w14:paraId="0296B285" w14:textId="65465B06" w:rsidR="000F278D" w:rsidRDefault="000F278D" w:rsidP="000F278D">
            <w:r w:rsidRPr="00A935F2">
              <w:t>0</w:t>
            </w:r>
          </w:p>
        </w:tc>
        <w:tc>
          <w:tcPr>
            <w:tcW w:w="1064" w:type="dxa"/>
          </w:tcPr>
          <w:p w14:paraId="6A4B4EA3" w14:textId="571EEB7E" w:rsidR="000F278D" w:rsidRDefault="000F278D" w:rsidP="000F278D">
            <w:r w:rsidRPr="00A935F2">
              <w:t>focal_caudodorsal_lung</w:t>
            </w:r>
          </w:p>
        </w:tc>
        <w:tc>
          <w:tcPr>
            <w:tcW w:w="1064" w:type="dxa"/>
          </w:tcPr>
          <w:p w14:paraId="6614B781" w14:textId="583D1358" w:rsidR="000F278D" w:rsidRDefault="000F278D" w:rsidP="000F278D">
            <w:r w:rsidRPr="00A935F2">
              <w:t>1</w:t>
            </w:r>
          </w:p>
        </w:tc>
        <w:tc>
          <w:tcPr>
            <w:tcW w:w="1064" w:type="dxa"/>
          </w:tcPr>
          <w:p w14:paraId="43D0BD1C" w14:textId="3A1BF741" w:rsidR="000F278D" w:rsidRDefault="000F278D" w:rsidP="000F278D">
            <w:r w:rsidRPr="00A935F2">
              <w:t>1</w:t>
            </w:r>
          </w:p>
        </w:tc>
        <w:tc>
          <w:tcPr>
            <w:tcW w:w="1064" w:type="dxa"/>
          </w:tcPr>
          <w:p w14:paraId="39F3AE91" w14:textId="5DE93BBF" w:rsidR="000F278D" w:rsidRDefault="000F278D" w:rsidP="000F278D">
            <w:r w:rsidRPr="00A935F2">
              <w:t>1</w:t>
            </w:r>
          </w:p>
        </w:tc>
      </w:tr>
      <w:tr w:rsidR="000F278D" w14:paraId="20675C13" w14:textId="77777777" w:rsidTr="000F278D">
        <w:tc>
          <w:tcPr>
            <w:tcW w:w="1064" w:type="dxa"/>
          </w:tcPr>
          <w:p w14:paraId="536650A2" w14:textId="57A604FF" w:rsidR="000F278D" w:rsidRDefault="000F278D" w:rsidP="000F278D">
            <w:r w:rsidRPr="00A935F2">
              <w:t>12</w:t>
            </w:r>
          </w:p>
        </w:tc>
        <w:tc>
          <w:tcPr>
            <w:tcW w:w="1064" w:type="dxa"/>
          </w:tcPr>
          <w:p w14:paraId="17302B39" w14:textId="171A9915" w:rsidR="000F278D" w:rsidRDefault="000F278D" w:rsidP="000F278D">
            <w:r w:rsidRPr="00A935F2">
              <w:t>1</w:t>
            </w:r>
          </w:p>
        </w:tc>
        <w:tc>
          <w:tcPr>
            <w:tcW w:w="1064" w:type="dxa"/>
          </w:tcPr>
          <w:p w14:paraId="2DF6F16A" w14:textId="726F8A6D" w:rsidR="000F278D" w:rsidRDefault="000F278D" w:rsidP="000F278D">
            <w:r w:rsidRPr="00A935F2">
              <w:t>99</w:t>
            </w:r>
          </w:p>
        </w:tc>
        <w:tc>
          <w:tcPr>
            <w:tcW w:w="1064" w:type="dxa"/>
          </w:tcPr>
          <w:p w14:paraId="759842D3" w14:textId="3C1E6299" w:rsidR="000F278D" w:rsidRDefault="000F278D" w:rsidP="000F278D">
            <w:r w:rsidRPr="00A935F2">
              <w:t>0</w:t>
            </w:r>
          </w:p>
        </w:tc>
        <w:tc>
          <w:tcPr>
            <w:tcW w:w="1064" w:type="dxa"/>
          </w:tcPr>
          <w:p w14:paraId="6D489841" w14:textId="74B949BE" w:rsidR="000F278D" w:rsidRDefault="000F278D" w:rsidP="000F278D">
            <w:r w:rsidRPr="00A935F2">
              <w:t>0</w:t>
            </w:r>
          </w:p>
        </w:tc>
        <w:tc>
          <w:tcPr>
            <w:tcW w:w="1064" w:type="dxa"/>
          </w:tcPr>
          <w:p w14:paraId="1505DC58" w14:textId="034EE6C7" w:rsidR="000F278D" w:rsidRDefault="000F278D" w:rsidP="000F278D">
            <w:r w:rsidRPr="00A935F2">
              <w:t>right_sided_cardiomegaly</w:t>
            </w:r>
          </w:p>
        </w:tc>
        <w:tc>
          <w:tcPr>
            <w:tcW w:w="1064" w:type="dxa"/>
          </w:tcPr>
          <w:p w14:paraId="1CE2D0A5" w14:textId="04F81160" w:rsidR="000F278D" w:rsidRDefault="000F278D" w:rsidP="000F278D">
            <w:r w:rsidRPr="00A935F2">
              <w:t>1</w:t>
            </w:r>
          </w:p>
        </w:tc>
        <w:tc>
          <w:tcPr>
            <w:tcW w:w="1064" w:type="dxa"/>
          </w:tcPr>
          <w:p w14:paraId="446B1804" w14:textId="3BBF4261" w:rsidR="000F278D" w:rsidRDefault="000F278D" w:rsidP="000F278D">
            <w:r w:rsidRPr="00A935F2">
              <w:t>1</w:t>
            </w:r>
          </w:p>
        </w:tc>
        <w:tc>
          <w:tcPr>
            <w:tcW w:w="1064" w:type="dxa"/>
          </w:tcPr>
          <w:p w14:paraId="5B8535A2" w14:textId="33625E0B" w:rsidR="000F278D" w:rsidRDefault="000F278D" w:rsidP="000F278D">
            <w:r w:rsidRPr="00A935F2">
              <w:t>1</w:t>
            </w:r>
          </w:p>
        </w:tc>
      </w:tr>
      <w:tr w:rsidR="000F278D" w14:paraId="54D24BF9" w14:textId="77777777" w:rsidTr="000F278D">
        <w:tc>
          <w:tcPr>
            <w:tcW w:w="1064" w:type="dxa"/>
          </w:tcPr>
          <w:p w14:paraId="3843FEAC" w14:textId="5FBE9C3E" w:rsidR="000F278D" w:rsidRDefault="000F278D" w:rsidP="000F278D">
            <w:r w:rsidRPr="00A935F2">
              <w:t>13</w:t>
            </w:r>
          </w:p>
        </w:tc>
        <w:tc>
          <w:tcPr>
            <w:tcW w:w="1064" w:type="dxa"/>
          </w:tcPr>
          <w:p w14:paraId="238DE80C" w14:textId="2E7CE4F8" w:rsidR="000F278D" w:rsidRDefault="000F278D" w:rsidP="000F278D">
            <w:r w:rsidRPr="00A935F2">
              <w:t>0</w:t>
            </w:r>
          </w:p>
        </w:tc>
        <w:tc>
          <w:tcPr>
            <w:tcW w:w="1064" w:type="dxa"/>
          </w:tcPr>
          <w:p w14:paraId="160BECDA" w14:textId="0868CDE5" w:rsidR="000F278D" w:rsidRDefault="000F278D" w:rsidP="000F278D">
            <w:r w:rsidRPr="00A935F2">
              <w:t>100</w:t>
            </w:r>
          </w:p>
        </w:tc>
        <w:tc>
          <w:tcPr>
            <w:tcW w:w="1064" w:type="dxa"/>
          </w:tcPr>
          <w:p w14:paraId="628A2E86" w14:textId="37AF8ED4" w:rsidR="000F278D" w:rsidRDefault="000F278D" w:rsidP="000F278D">
            <w:r w:rsidRPr="00A935F2">
              <w:t>0</w:t>
            </w:r>
          </w:p>
        </w:tc>
        <w:tc>
          <w:tcPr>
            <w:tcW w:w="1064" w:type="dxa"/>
          </w:tcPr>
          <w:p w14:paraId="6A27C7E2" w14:textId="65071D2D" w:rsidR="000F278D" w:rsidRDefault="000F278D" w:rsidP="000F278D">
            <w:r w:rsidRPr="00A935F2">
              <w:t>0</w:t>
            </w:r>
          </w:p>
        </w:tc>
        <w:tc>
          <w:tcPr>
            <w:tcW w:w="1064" w:type="dxa"/>
          </w:tcPr>
          <w:p w14:paraId="132C16F3" w14:textId="5CF73019" w:rsidR="000F278D" w:rsidRDefault="000F278D" w:rsidP="000F278D">
            <w:r w:rsidRPr="00A935F2">
              <w:t>focal_perihilar</w:t>
            </w:r>
          </w:p>
        </w:tc>
        <w:tc>
          <w:tcPr>
            <w:tcW w:w="1064" w:type="dxa"/>
          </w:tcPr>
          <w:p w14:paraId="1D7926B2" w14:textId="11FD0660" w:rsidR="000F278D" w:rsidRDefault="000F278D" w:rsidP="000F278D">
            <w:r w:rsidRPr="00A935F2">
              <w:t>0</w:t>
            </w:r>
          </w:p>
        </w:tc>
        <w:tc>
          <w:tcPr>
            <w:tcW w:w="1064" w:type="dxa"/>
          </w:tcPr>
          <w:p w14:paraId="4BCE39E7" w14:textId="32EA5BCE" w:rsidR="000F278D" w:rsidRDefault="000F278D" w:rsidP="000F278D">
            <w:r w:rsidRPr="00A935F2">
              <w:t>1</w:t>
            </w:r>
          </w:p>
        </w:tc>
        <w:tc>
          <w:tcPr>
            <w:tcW w:w="1064" w:type="dxa"/>
          </w:tcPr>
          <w:p w14:paraId="41903872" w14:textId="63D0B9E3" w:rsidR="000F278D" w:rsidRDefault="000F278D" w:rsidP="000F278D">
            <w:r w:rsidRPr="00A935F2">
              <w:t>1</w:t>
            </w:r>
          </w:p>
        </w:tc>
      </w:tr>
      <w:tr w:rsidR="000F278D" w14:paraId="2BC01EE3" w14:textId="77777777" w:rsidTr="000F278D">
        <w:tc>
          <w:tcPr>
            <w:tcW w:w="1064" w:type="dxa"/>
          </w:tcPr>
          <w:p w14:paraId="22B97224" w14:textId="59782150" w:rsidR="000F278D" w:rsidRDefault="000F278D" w:rsidP="000F278D">
            <w:r w:rsidRPr="00A935F2">
              <w:t>14</w:t>
            </w:r>
          </w:p>
        </w:tc>
        <w:tc>
          <w:tcPr>
            <w:tcW w:w="1064" w:type="dxa"/>
          </w:tcPr>
          <w:p w14:paraId="3F5C8B05" w14:textId="70A2F0D2" w:rsidR="000F278D" w:rsidRDefault="000F278D" w:rsidP="000F278D">
            <w:r w:rsidRPr="00A935F2">
              <w:t>2</w:t>
            </w:r>
          </w:p>
        </w:tc>
        <w:tc>
          <w:tcPr>
            <w:tcW w:w="1064" w:type="dxa"/>
          </w:tcPr>
          <w:p w14:paraId="5C4E24A4" w14:textId="35FDA4AC" w:rsidR="000F278D" w:rsidRDefault="000F278D" w:rsidP="000F278D">
            <w:r w:rsidRPr="00A935F2">
              <w:t>98</w:t>
            </w:r>
          </w:p>
        </w:tc>
        <w:tc>
          <w:tcPr>
            <w:tcW w:w="1064" w:type="dxa"/>
          </w:tcPr>
          <w:p w14:paraId="3CE0A203" w14:textId="5EA3220A" w:rsidR="000F278D" w:rsidRDefault="000F278D" w:rsidP="000F278D">
            <w:r w:rsidRPr="00A935F2">
              <w:t>0</w:t>
            </w:r>
          </w:p>
        </w:tc>
        <w:tc>
          <w:tcPr>
            <w:tcW w:w="1064" w:type="dxa"/>
          </w:tcPr>
          <w:p w14:paraId="10B41F4A" w14:textId="335DC561" w:rsidR="000F278D" w:rsidRDefault="000F278D" w:rsidP="000F278D">
            <w:r w:rsidRPr="00A935F2">
              <w:t>0</w:t>
            </w:r>
          </w:p>
        </w:tc>
        <w:tc>
          <w:tcPr>
            <w:tcW w:w="1064" w:type="dxa"/>
          </w:tcPr>
          <w:p w14:paraId="69211752" w14:textId="2F69FBB9" w:rsidR="000F278D" w:rsidRDefault="000F278D" w:rsidP="000F278D">
            <w:r w:rsidRPr="00A935F2">
              <w:t>left_sided_cardiomegaly</w:t>
            </w:r>
          </w:p>
        </w:tc>
        <w:tc>
          <w:tcPr>
            <w:tcW w:w="1064" w:type="dxa"/>
          </w:tcPr>
          <w:p w14:paraId="3588A2E5" w14:textId="0FEAA7C0" w:rsidR="000F278D" w:rsidRDefault="000F278D" w:rsidP="000F278D">
            <w:r w:rsidRPr="00A935F2">
              <w:t>1</w:t>
            </w:r>
          </w:p>
        </w:tc>
        <w:tc>
          <w:tcPr>
            <w:tcW w:w="1064" w:type="dxa"/>
          </w:tcPr>
          <w:p w14:paraId="55DDF991" w14:textId="3832256D" w:rsidR="000F278D" w:rsidRDefault="000F278D" w:rsidP="000F278D">
            <w:r w:rsidRPr="00A935F2">
              <w:t>1</w:t>
            </w:r>
          </w:p>
        </w:tc>
        <w:tc>
          <w:tcPr>
            <w:tcW w:w="1064" w:type="dxa"/>
          </w:tcPr>
          <w:p w14:paraId="3FBC095E" w14:textId="76D294AB" w:rsidR="000F278D" w:rsidRDefault="000F278D" w:rsidP="000F278D">
            <w:r w:rsidRPr="00A935F2">
              <w:t>1</w:t>
            </w:r>
          </w:p>
        </w:tc>
      </w:tr>
      <w:tr w:rsidR="000F278D" w14:paraId="60E65CF2" w14:textId="77777777" w:rsidTr="000F278D">
        <w:tc>
          <w:tcPr>
            <w:tcW w:w="1064" w:type="dxa"/>
          </w:tcPr>
          <w:p w14:paraId="046DA5BD" w14:textId="079E6EAB" w:rsidR="000F278D" w:rsidRDefault="000F278D" w:rsidP="000F278D">
            <w:r w:rsidRPr="00A935F2">
              <w:t>15</w:t>
            </w:r>
          </w:p>
        </w:tc>
        <w:tc>
          <w:tcPr>
            <w:tcW w:w="1064" w:type="dxa"/>
          </w:tcPr>
          <w:p w14:paraId="7D7BEAC5" w14:textId="6408440D" w:rsidR="000F278D" w:rsidRDefault="000F278D" w:rsidP="000F278D">
            <w:r w:rsidRPr="00A935F2">
              <w:t>0</w:t>
            </w:r>
          </w:p>
        </w:tc>
        <w:tc>
          <w:tcPr>
            <w:tcW w:w="1064" w:type="dxa"/>
          </w:tcPr>
          <w:p w14:paraId="15EA80BA" w14:textId="2C278DD3" w:rsidR="000F278D" w:rsidRDefault="000F278D" w:rsidP="000F278D">
            <w:r w:rsidRPr="00A935F2">
              <w:t>100</w:t>
            </w:r>
          </w:p>
        </w:tc>
        <w:tc>
          <w:tcPr>
            <w:tcW w:w="1064" w:type="dxa"/>
          </w:tcPr>
          <w:p w14:paraId="60592E78" w14:textId="0478AF19" w:rsidR="000F278D" w:rsidRDefault="000F278D" w:rsidP="000F278D">
            <w:r w:rsidRPr="00A935F2">
              <w:t>0</w:t>
            </w:r>
          </w:p>
        </w:tc>
        <w:tc>
          <w:tcPr>
            <w:tcW w:w="1064" w:type="dxa"/>
          </w:tcPr>
          <w:p w14:paraId="585895B2" w14:textId="24E20496" w:rsidR="000F278D" w:rsidRDefault="000F278D" w:rsidP="000F278D">
            <w:r w:rsidRPr="00A935F2">
              <w:t>0</w:t>
            </w:r>
          </w:p>
        </w:tc>
        <w:tc>
          <w:tcPr>
            <w:tcW w:w="1064" w:type="dxa"/>
          </w:tcPr>
          <w:p w14:paraId="5973C147" w14:textId="0DD6B24E" w:rsidR="000F278D" w:rsidRDefault="000F278D" w:rsidP="000F278D">
            <w:r w:rsidRPr="00A935F2">
              <w:t>bronchiectasis</w:t>
            </w:r>
          </w:p>
        </w:tc>
        <w:tc>
          <w:tcPr>
            <w:tcW w:w="1064" w:type="dxa"/>
          </w:tcPr>
          <w:p w14:paraId="48CAA50C" w14:textId="00831C94" w:rsidR="000F278D" w:rsidRDefault="000F278D" w:rsidP="000F278D">
            <w:r w:rsidRPr="00A935F2">
              <w:t>0</w:t>
            </w:r>
          </w:p>
        </w:tc>
        <w:tc>
          <w:tcPr>
            <w:tcW w:w="1064" w:type="dxa"/>
          </w:tcPr>
          <w:p w14:paraId="212A988D" w14:textId="40EBFCC2" w:rsidR="000F278D" w:rsidRDefault="000F278D" w:rsidP="000F278D">
            <w:r w:rsidRPr="00A935F2">
              <w:t>1</w:t>
            </w:r>
          </w:p>
        </w:tc>
        <w:tc>
          <w:tcPr>
            <w:tcW w:w="1064" w:type="dxa"/>
          </w:tcPr>
          <w:p w14:paraId="7A2B0EDE" w14:textId="384C71A6" w:rsidR="000F278D" w:rsidRDefault="000F278D" w:rsidP="000F278D">
            <w:r w:rsidRPr="00A935F2">
              <w:t>1</w:t>
            </w:r>
          </w:p>
        </w:tc>
      </w:tr>
      <w:tr w:rsidR="000F278D" w14:paraId="4886A84B" w14:textId="77777777" w:rsidTr="000F278D">
        <w:tc>
          <w:tcPr>
            <w:tcW w:w="1064" w:type="dxa"/>
          </w:tcPr>
          <w:p w14:paraId="0088AB53" w14:textId="67B0C412" w:rsidR="000F278D" w:rsidRDefault="000F278D" w:rsidP="000F278D">
            <w:r w:rsidRPr="00A935F2">
              <w:t>16</w:t>
            </w:r>
          </w:p>
        </w:tc>
        <w:tc>
          <w:tcPr>
            <w:tcW w:w="1064" w:type="dxa"/>
          </w:tcPr>
          <w:p w14:paraId="162148DA" w14:textId="035ECD6B" w:rsidR="000F278D" w:rsidRDefault="000F278D" w:rsidP="000F278D">
            <w:r w:rsidRPr="00A935F2">
              <w:t>4</w:t>
            </w:r>
          </w:p>
        </w:tc>
        <w:tc>
          <w:tcPr>
            <w:tcW w:w="1064" w:type="dxa"/>
          </w:tcPr>
          <w:p w14:paraId="15F4816E" w14:textId="66FB4468" w:rsidR="000F278D" w:rsidRDefault="000F278D" w:rsidP="000F278D">
            <w:r w:rsidRPr="00A935F2">
              <w:t>96</w:t>
            </w:r>
          </w:p>
        </w:tc>
        <w:tc>
          <w:tcPr>
            <w:tcW w:w="1064" w:type="dxa"/>
          </w:tcPr>
          <w:p w14:paraId="60161AB5" w14:textId="507C2F02" w:rsidR="000F278D" w:rsidRDefault="000F278D" w:rsidP="000F278D">
            <w:r w:rsidRPr="00A935F2">
              <w:t>0</w:t>
            </w:r>
          </w:p>
        </w:tc>
        <w:tc>
          <w:tcPr>
            <w:tcW w:w="1064" w:type="dxa"/>
          </w:tcPr>
          <w:p w14:paraId="4B0B8DB9" w14:textId="472448C7" w:rsidR="000F278D" w:rsidRDefault="000F278D" w:rsidP="000F278D">
            <w:r w:rsidRPr="00A935F2">
              <w:t>0</w:t>
            </w:r>
          </w:p>
        </w:tc>
        <w:tc>
          <w:tcPr>
            <w:tcW w:w="1064" w:type="dxa"/>
          </w:tcPr>
          <w:p w14:paraId="1548CD06" w14:textId="5608C718" w:rsidR="000F278D" w:rsidRDefault="000F278D" w:rsidP="000F278D">
            <w:r w:rsidRPr="00A935F2">
              <w:t>pulmonary_vessel_enlargement</w:t>
            </w:r>
          </w:p>
        </w:tc>
        <w:tc>
          <w:tcPr>
            <w:tcW w:w="1064" w:type="dxa"/>
          </w:tcPr>
          <w:p w14:paraId="24EE185A" w14:textId="29CAC487" w:rsidR="000F278D" w:rsidRDefault="000F278D" w:rsidP="000F278D">
            <w:r w:rsidRPr="00A935F2">
              <w:t>1</w:t>
            </w:r>
          </w:p>
        </w:tc>
        <w:tc>
          <w:tcPr>
            <w:tcW w:w="1064" w:type="dxa"/>
          </w:tcPr>
          <w:p w14:paraId="5D28FEDF" w14:textId="62E23C98" w:rsidR="000F278D" w:rsidRDefault="000F278D" w:rsidP="000F278D">
            <w:r w:rsidRPr="00A935F2">
              <w:t>1</w:t>
            </w:r>
          </w:p>
        </w:tc>
        <w:tc>
          <w:tcPr>
            <w:tcW w:w="1064" w:type="dxa"/>
          </w:tcPr>
          <w:p w14:paraId="08C6AA79" w14:textId="1C3B6CFC" w:rsidR="000F278D" w:rsidRDefault="000F278D" w:rsidP="000F278D">
            <w:r w:rsidRPr="00A935F2">
              <w:t>1</w:t>
            </w:r>
          </w:p>
        </w:tc>
      </w:tr>
      <w:tr w:rsidR="000F278D" w14:paraId="1904C27C" w14:textId="77777777" w:rsidTr="000F278D">
        <w:tc>
          <w:tcPr>
            <w:tcW w:w="1064" w:type="dxa"/>
          </w:tcPr>
          <w:p w14:paraId="70F311E5" w14:textId="2ED0CA40" w:rsidR="000F278D" w:rsidRDefault="000F278D" w:rsidP="000F278D">
            <w:r w:rsidRPr="00A935F2">
              <w:t>17</w:t>
            </w:r>
          </w:p>
        </w:tc>
        <w:tc>
          <w:tcPr>
            <w:tcW w:w="1064" w:type="dxa"/>
          </w:tcPr>
          <w:p w14:paraId="3802776D" w14:textId="1AEBD6C3" w:rsidR="000F278D" w:rsidRDefault="000F278D" w:rsidP="000F278D">
            <w:r w:rsidRPr="00A935F2">
              <w:t>2</w:t>
            </w:r>
          </w:p>
        </w:tc>
        <w:tc>
          <w:tcPr>
            <w:tcW w:w="1064" w:type="dxa"/>
          </w:tcPr>
          <w:p w14:paraId="51AC668A" w14:textId="649AC4B0" w:rsidR="000F278D" w:rsidRDefault="000F278D" w:rsidP="000F278D">
            <w:r w:rsidRPr="00A935F2">
              <w:t>98</w:t>
            </w:r>
          </w:p>
        </w:tc>
        <w:tc>
          <w:tcPr>
            <w:tcW w:w="1064" w:type="dxa"/>
          </w:tcPr>
          <w:p w14:paraId="5DE6A315" w14:textId="20788994" w:rsidR="000F278D" w:rsidRDefault="000F278D" w:rsidP="000F278D">
            <w:r w:rsidRPr="00A935F2">
              <w:t>0</w:t>
            </w:r>
          </w:p>
        </w:tc>
        <w:tc>
          <w:tcPr>
            <w:tcW w:w="1064" w:type="dxa"/>
          </w:tcPr>
          <w:p w14:paraId="740B4C7E" w14:textId="4B42ACFC" w:rsidR="000F278D" w:rsidRDefault="000F278D" w:rsidP="000F278D">
            <w:r w:rsidRPr="00A935F2">
              <w:t>0</w:t>
            </w:r>
          </w:p>
        </w:tc>
        <w:tc>
          <w:tcPr>
            <w:tcW w:w="1064" w:type="dxa"/>
          </w:tcPr>
          <w:p w14:paraId="7082853E" w14:textId="57F31E8E" w:rsidR="000F278D" w:rsidRDefault="000F278D" w:rsidP="000F278D">
            <w:r w:rsidRPr="00A935F2">
              <w:t>thoracic_lymphadenopathy</w:t>
            </w:r>
          </w:p>
        </w:tc>
        <w:tc>
          <w:tcPr>
            <w:tcW w:w="1064" w:type="dxa"/>
          </w:tcPr>
          <w:p w14:paraId="5A3E84F2" w14:textId="24E813B7" w:rsidR="000F278D" w:rsidRDefault="000F278D" w:rsidP="000F278D">
            <w:r w:rsidRPr="00A935F2">
              <w:t>1</w:t>
            </w:r>
          </w:p>
        </w:tc>
        <w:tc>
          <w:tcPr>
            <w:tcW w:w="1064" w:type="dxa"/>
          </w:tcPr>
          <w:p w14:paraId="2B7F27A2" w14:textId="76491D0F" w:rsidR="000F278D" w:rsidRDefault="000F278D" w:rsidP="000F278D">
            <w:r w:rsidRPr="00A935F2">
              <w:t>1</w:t>
            </w:r>
          </w:p>
        </w:tc>
        <w:tc>
          <w:tcPr>
            <w:tcW w:w="1064" w:type="dxa"/>
          </w:tcPr>
          <w:p w14:paraId="48204506" w14:textId="6DECB086" w:rsidR="000F278D" w:rsidRDefault="000F278D" w:rsidP="000F278D">
            <w:r w:rsidRPr="00A935F2">
              <w:t>1</w:t>
            </w:r>
          </w:p>
        </w:tc>
      </w:tr>
      <w:tr w:rsidR="000F278D" w14:paraId="7DB58E0B" w14:textId="77777777" w:rsidTr="000F278D">
        <w:tc>
          <w:tcPr>
            <w:tcW w:w="1064" w:type="dxa"/>
          </w:tcPr>
          <w:p w14:paraId="66A5D793" w14:textId="2C3CEA0F" w:rsidR="000F278D" w:rsidRDefault="000F278D" w:rsidP="000F278D">
            <w:r w:rsidRPr="00A935F2">
              <w:t>18</w:t>
            </w:r>
          </w:p>
        </w:tc>
        <w:tc>
          <w:tcPr>
            <w:tcW w:w="1064" w:type="dxa"/>
          </w:tcPr>
          <w:p w14:paraId="034C1C04" w14:textId="37EC1226" w:rsidR="000F278D" w:rsidRDefault="000F278D" w:rsidP="000F278D">
            <w:r w:rsidRPr="00A935F2">
              <w:t>1</w:t>
            </w:r>
          </w:p>
        </w:tc>
        <w:tc>
          <w:tcPr>
            <w:tcW w:w="1064" w:type="dxa"/>
          </w:tcPr>
          <w:p w14:paraId="19DB715D" w14:textId="76810754" w:rsidR="000F278D" w:rsidRDefault="000F278D" w:rsidP="000F278D">
            <w:r w:rsidRPr="00A935F2">
              <w:t>99</w:t>
            </w:r>
          </w:p>
        </w:tc>
        <w:tc>
          <w:tcPr>
            <w:tcW w:w="1064" w:type="dxa"/>
          </w:tcPr>
          <w:p w14:paraId="1298C133" w14:textId="4F032550" w:rsidR="000F278D" w:rsidRDefault="000F278D" w:rsidP="000F278D">
            <w:r w:rsidRPr="00A935F2">
              <w:t>0</w:t>
            </w:r>
          </w:p>
        </w:tc>
        <w:tc>
          <w:tcPr>
            <w:tcW w:w="1064" w:type="dxa"/>
          </w:tcPr>
          <w:p w14:paraId="093885CA" w14:textId="46BB5B62" w:rsidR="000F278D" w:rsidRDefault="000F278D" w:rsidP="000F278D">
            <w:r w:rsidRPr="00A935F2">
              <w:t>0</w:t>
            </w:r>
          </w:p>
        </w:tc>
        <w:tc>
          <w:tcPr>
            <w:tcW w:w="1064" w:type="dxa"/>
          </w:tcPr>
          <w:p w14:paraId="58715C11" w14:textId="1CAD98F8" w:rsidR="000F278D" w:rsidRDefault="000F278D" w:rsidP="000F278D">
            <w:r w:rsidRPr="00A935F2">
              <w:t>pulmonary_hypoinflation</w:t>
            </w:r>
          </w:p>
        </w:tc>
        <w:tc>
          <w:tcPr>
            <w:tcW w:w="1064" w:type="dxa"/>
          </w:tcPr>
          <w:p w14:paraId="0FE5CF2C" w14:textId="4AD217D1" w:rsidR="000F278D" w:rsidRDefault="000F278D" w:rsidP="000F278D">
            <w:r w:rsidRPr="00A935F2">
              <w:t>1</w:t>
            </w:r>
          </w:p>
        </w:tc>
        <w:tc>
          <w:tcPr>
            <w:tcW w:w="1064" w:type="dxa"/>
          </w:tcPr>
          <w:p w14:paraId="7E497A09" w14:textId="78E88FD4" w:rsidR="000F278D" w:rsidRDefault="000F278D" w:rsidP="000F278D">
            <w:r w:rsidRPr="00A935F2">
              <w:t>1</w:t>
            </w:r>
          </w:p>
        </w:tc>
        <w:tc>
          <w:tcPr>
            <w:tcW w:w="1064" w:type="dxa"/>
          </w:tcPr>
          <w:p w14:paraId="63DBAE2B" w14:textId="0CE2AF3B" w:rsidR="000F278D" w:rsidRDefault="000F278D" w:rsidP="000F278D">
            <w:r w:rsidRPr="00A935F2">
              <w:t>1</w:t>
            </w:r>
          </w:p>
        </w:tc>
      </w:tr>
      <w:tr w:rsidR="000F278D" w14:paraId="277BB524" w14:textId="77777777" w:rsidTr="000F278D">
        <w:tc>
          <w:tcPr>
            <w:tcW w:w="1064" w:type="dxa"/>
          </w:tcPr>
          <w:p w14:paraId="391747D0" w14:textId="6F691D9B" w:rsidR="000F278D" w:rsidRDefault="000F278D" w:rsidP="000F278D">
            <w:r w:rsidRPr="00A935F2">
              <w:t>19</w:t>
            </w:r>
          </w:p>
        </w:tc>
        <w:tc>
          <w:tcPr>
            <w:tcW w:w="1064" w:type="dxa"/>
          </w:tcPr>
          <w:p w14:paraId="4D2ACE4E" w14:textId="2EA1C5D6" w:rsidR="000F278D" w:rsidRDefault="000F278D" w:rsidP="000F278D">
            <w:r w:rsidRPr="00A935F2">
              <w:t>0</w:t>
            </w:r>
          </w:p>
        </w:tc>
        <w:tc>
          <w:tcPr>
            <w:tcW w:w="1064" w:type="dxa"/>
          </w:tcPr>
          <w:p w14:paraId="7E3954B5" w14:textId="0F2F6668" w:rsidR="000F278D" w:rsidRDefault="000F278D" w:rsidP="000F278D">
            <w:r w:rsidRPr="00A935F2">
              <w:t>100</w:t>
            </w:r>
          </w:p>
        </w:tc>
        <w:tc>
          <w:tcPr>
            <w:tcW w:w="1064" w:type="dxa"/>
          </w:tcPr>
          <w:p w14:paraId="7873A3CE" w14:textId="28785815" w:rsidR="000F278D" w:rsidRDefault="000F278D" w:rsidP="000F278D">
            <w:r w:rsidRPr="00A935F2">
              <w:t>0</w:t>
            </w:r>
          </w:p>
        </w:tc>
        <w:tc>
          <w:tcPr>
            <w:tcW w:w="1064" w:type="dxa"/>
          </w:tcPr>
          <w:p w14:paraId="07600003" w14:textId="2BD7EF3A" w:rsidR="000F278D" w:rsidRDefault="000F278D" w:rsidP="000F278D">
            <w:r w:rsidRPr="00A935F2">
              <w:t>0</w:t>
            </w:r>
          </w:p>
        </w:tc>
        <w:tc>
          <w:tcPr>
            <w:tcW w:w="1064" w:type="dxa"/>
          </w:tcPr>
          <w:p w14:paraId="08ED3568" w14:textId="1601567F" w:rsidR="000F278D" w:rsidRDefault="000F278D" w:rsidP="000F278D">
            <w:r w:rsidRPr="00A935F2">
              <w:t>pericardial_effusion</w:t>
            </w:r>
          </w:p>
        </w:tc>
        <w:tc>
          <w:tcPr>
            <w:tcW w:w="1064" w:type="dxa"/>
          </w:tcPr>
          <w:p w14:paraId="0F2680BF" w14:textId="4C5FF21F" w:rsidR="000F278D" w:rsidRDefault="000F278D" w:rsidP="000F278D">
            <w:r w:rsidRPr="00A935F2">
              <w:t>0</w:t>
            </w:r>
          </w:p>
        </w:tc>
        <w:tc>
          <w:tcPr>
            <w:tcW w:w="1064" w:type="dxa"/>
          </w:tcPr>
          <w:p w14:paraId="5325C812" w14:textId="17D85AA4" w:rsidR="000F278D" w:rsidRDefault="000F278D" w:rsidP="000F278D">
            <w:r w:rsidRPr="00A935F2">
              <w:t>1</w:t>
            </w:r>
          </w:p>
        </w:tc>
        <w:tc>
          <w:tcPr>
            <w:tcW w:w="1064" w:type="dxa"/>
          </w:tcPr>
          <w:p w14:paraId="6B794C94" w14:textId="621A1513" w:rsidR="000F278D" w:rsidRDefault="000F278D" w:rsidP="000F278D">
            <w:r w:rsidRPr="00A935F2">
              <w:t>1</w:t>
            </w:r>
          </w:p>
        </w:tc>
      </w:tr>
      <w:tr w:rsidR="000F278D" w14:paraId="2A673ACE" w14:textId="77777777" w:rsidTr="000F278D">
        <w:tc>
          <w:tcPr>
            <w:tcW w:w="1064" w:type="dxa"/>
          </w:tcPr>
          <w:p w14:paraId="4FE0E4CB" w14:textId="1DA76F64" w:rsidR="000F278D" w:rsidRDefault="000F278D" w:rsidP="000F278D">
            <w:r w:rsidRPr="00A935F2">
              <w:t>20</w:t>
            </w:r>
          </w:p>
        </w:tc>
        <w:tc>
          <w:tcPr>
            <w:tcW w:w="1064" w:type="dxa"/>
          </w:tcPr>
          <w:p w14:paraId="01B61ADD" w14:textId="3B6921FA" w:rsidR="000F278D" w:rsidRDefault="000F278D" w:rsidP="000F278D">
            <w:r w:rsidRPr="00A935F2">
              <w:t>0</w:t>
            </w:r>
          </w:p>
        </w:tc>
        <w:tc>
          <w:tcPr>
            <w:tcW w:w="1064" w:type="dxa"/>
          </w:tcPr>
          <w:p w14:paraId="42313EF7" w14:textId="4B4934B5" w:rsidR="000F278D" w:rsidRDefault="000F278D" w:rsidP="000F278D">
            <w:r w:rsidRPr="00A935F2">
              <w:t>98</w:t>
            </w:r>
          </w:p>
        </w:tc>
        <w:tc>
          <w:tcPr>
            <w:tcW w:w="1064" w:type="dxa"/>
          </w:tcPr>
          <w:p w14:paraId="764969CA" w14:textId="5277E922" w:rsidR="000F278D" w:rsidRDefault="000F278D" w:rsidP="000F278D">
            <w:r w:rsidRPr="00A935F2">
              <w:t>2</w:t>
            </w:r>
          </w:p>
        </w:tc>
        <w:tc>
          <w:tcPr>
            <w:tcW w:w="1064" w:type="dxa"/>
          </w:tcPr>
          <w:p w14:paraId="796C55FA" w14:textId="5D378DF9" w:rsidR="000F278D" w:rsidRDefault="000F278D" w:rsidP="000F278D">
            <w:r w:rsidRPr="00A935F2">
              <w:t>0</w:t>
            </w:r>
          </w:p>
        </w:tc>
        <w:tc>
          <w:tcPr>
            <w:tcW w:w="1064" w:type="dxa"/>
          </w:tcPr>
          <w:p w14:paraId="4C2B51BA" w14:textId="374E7461" w:rsidR="000F278D" w:rsidRDefault="000F278D" w:rsidP="000F278D">
            <w:r w:rsidRPr="00A935F2">
              <w:t>Fe_Alveolar</w:t>
            </w:r>
          </w:p>
        </w:tc>
        <w:tc>
          <w:tcPr>
            <w:tcW w:w="1064" w:type="dxa"/>
          </w:tcPr>
          <w:p w14:paraId="34EB3ACA" w14:textId="57D38ECB" w:rsidR="000F278D" w:rsidRDefault="000F278D" w:rsidP="000F278D">
            <w:r w:rsidRPr="00A935F2">
              <w:t>0</w:t>
            </w:r>
          </w:p>
        </w:tc>
        <w:tc>
          <w:tcPr>
            <w:tcW w:w="1064" w:type="dxa"/>
          </w:tcPr>
          <w:p w14:paraId="3F3B38A4" w14:textId="6A19EE9D" w:rsidR="000F278D" w:rsidRDefault="000F278D" w:rsidP="000F278D">
            <w:r w:rsidRPr="00A935F2">
              <w:t>0.98</w:t>
            </w:r>
          </w:p>
        </w:tc>
        <w:tc>
          <w:tcPr>
            <w:tcW w:w="1064" w:type="dxa"/>
          </w:tcPr>
          <w:p w14:paraId="5DF8BC93" w14:textId="7FE3FA50" w:rsidR="000F278D" w:rsidRDefault="000F278D" w:rsidP="000F278D">
            <w:r w:rsidRPr="00A935F2">
              <w:t>0.98</w:t>
            </w:r>
          </w:p>
        </w:tc>
      </w:tr>
    </w:tbl>
    <w:p w14:paraId="77E9CD01" w14:textId="77777777" w:rsidR="00030F71" w:rsidRPr="00FE2715" w:rsidRDefault="00030F71" w:rsidP="00FE2715"/>
    <w:sectPr w:rsidR="00030F71" w:rsidRPr="00FE271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3B7CE3"/>
    <w:multiLevelType w:val="multilevel"/>
    <w:tmpl w:val="E0DE4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7D0EE3"/>
    <w:multiLevelType w:val="multilevel"/>
    <w:tmpl w:val="B496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90C12"/>
    <w:multiLevelType w:val="multilevel"/>
    <w:tmpl w:val="60A8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183009">
    <w:abstractNumId w:val="8"/>
  </w:num>
  <w:num w:numId="2" w16cid:durableId="1326740511">
    <w:abstractNumId w:val="6"/>
  </w:num>
  <w:num w:numId="3" w16cid:durableId="1493135604">
    <w:abstractNumId w:val="5"/>
  </w:num>
  <w:num w:numId="4" w16cid:durableId="262500566">
    <w:abstractNumId w:val="4"/>
  </w:num>
  <w:num w:numId="5" w16cid:durableId="853541182">
    <w:abstractNumId w:val="7"/>
  </w:num>
  <w:num w:numId="6" w16cid:durableId="1022437430">
    <w:abstractNumId w:val="3"/>
  </w:num>
  <w:num w:numId="7" w16cid:durableId="616986170">
    <w:abstractNumId w:val="2"/>
  </w:num>
  <w:num w:numId="8" w16cid:durableId="1747722876">
    <w:abstractNumId w:val="1"/>
  </w:num>
  <w:num w:numId="9" w16cid:durableId="1300452294">
    <w:abstractNumId w:val="0"/>
  </w:num>
  <w:num w:numId="10" w16cid:durableId="383142868">
    <w:abstractNumId w:val="11"/>
  </w:num>
  <w:num w:numId="11" w16cid:durableId="676924696">
    <w:abstractNumId w:val="9"/>
  </w:num>
  <w:num w:numId="12" w16cid:durableId="4687853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F71"/>
    <w:rsid w:val="00034616"/>
    <w:rsid w:val="0006063C"/>
    <w:rsid w:val="000F278D"/>
    <w:rsid w:val="00115EB3"/>
    <w:rsid w:val="0015074B"/>
    <w:rsid w:val="00181D23"/>
    <w:rsid w:val="001B01AE"/>
    <w:rsid w:val="0029639D"/>
    <w:rsid w:val="0031507C"/>
    <w:rsid w:val="00326F90"/>
    <w:rsid w:val="003737A7"/>
    <w:rsid w:val="004B5953"/>
    <w:rsid w:val="005A3F1C"/>
    <w:rsid w:val="005C081B"/>
    <w:rsid w:val="005D1169"/>
    <w:rsid w:val="006C3CC8"/>
    <w:rsid w:val="006E5A57"/>
    <w:rsid w:val="00802718"/>
    <w:rsid w:val="008D3F56"/>
    <w:rsid w:val="00997A33"/>
    <w:rsid w:val="00A055BD"/>
    <w:rsid w:val="00AA1D8D"/>
    <w:rsid w:val="00B47730"/>
    <w:rsid w:val="00BC4814"/>
    <w:rsid w:val="00BE3247"/>
    <w:rsid w:val="00C15EE0"/>
    <w:rsid w:val="00CB0664"/>
    <w:rsid w:val="00FC693F"/>
    <w:rsid w:val="00FE116B"/>
    <w:rsid w:val="00FE2715"/>
    <w:rsid w:val="00FF7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BD2B5"/>
  <w14:defaultImageDpi w14:val="300"/>
  <w15:docId w15:val="{3FBEEC7E-911A-4E5F-9711-1E14005E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D11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6</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Zhang</cp:lastModifiedBy>
  <cp:revision>11</cp:revision>
  <dcterms:created xsi:type="dcterms:W3CDTF">2013-12-23T23:15:00Z</dcterms:created>
  <dcterms:modified xsi:type="dcterms:W3CDTF">2026-03-23T14:38:00Z</dcterms:modified>
  <cp:category/>
</cp:coreProperties>
</file>